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59B5A" w14:textId="6C3583EF" w:rsidR="00FB5031" w:rsidRPr="00674405" w:rsidRDefault="00674405">
      <w:pPr>
        <w:jc w:val="center"/>
        <w:rPr>
          <w:color w:val="000000" w:themeColor="text1"/>
          <w:lang w:val="ru-RU"/>
        </w:rPr>
      </w:pPr>
      <w:r>
        <w:rPr>
          <w:b/>
          <w:color w:val="000000" w:themeColor="text1"/>
          <w:sz w:val="36"/>
          <w:lang w:val="ru-RU"/>
        </w:rPr>
        <w:t>Управление пользователями</w:t>
      </w:r>
    </w:p>
    <w:p w14:paraId="19858BD6" w14:textId="77777777" w:rsidR="00FB5031" w:rsidRPr="00674405" w:rsidRDefault="00FB5031">
      <w:pPr>
        <w:rPr>
          <w:color w:val="000000" w:themeColor="text1"/>
          <w:lang w:val="ru-RU"/>
        </w:rPr>
      </w:pPr>
    </w:p>
    <w:p w14:paraId="6C548B46" w14:textId="026FF884" w:rsidR="00674405" w:rsidRPr="00674405" w:rsidRDefault="00000000" w:rsidP="00674405">
      <w:pPr>
        <w:pStyle w:val="Heading2"/>
        <w:rPr>
          <w:color w:val="000000" w:themeColor="text1"/>
          <w:lang w:val="ru-RU"/>
        </w:rPr>
      </w:pPr>
      <w:r w:rsidRPr="00674405">
        <w:rPr>
          <w:color w:val="000000" w:themeColor="text1"/>
          <w:lang w:val="ru-RU"/>
        </w:rPr>
        <w:t>ЧАСТЬ 1: ПРОФИЛИ ПОЛЬЗОВАТЕЛЕЙ</w:t>
      </w:r>
    </w:p>
    <w:p w14:paraId="2FC809BA" w14:textId="77777777" w:rsidR="00FB5031" w:rsidRPr="00674405" w:rsidRDefault="00000000">
      <w:pPr>
        <w:pStyle w:val="Heading3"/>
        <w:rPr>
          <w:color w:val="000000" w:themeColor="text1"/>
        </w:rPr>
      </w:pPr>
      <w:r w:rsidRPr="00674405">
        <w:rPr>
          <w:color w:val="000000" w:themeColor="text1"/>
        </w:rPr>
        <w:t>1. Создание профиля пользователя</w:t>
      </w:r>
    </w:p>
    <w:p w14:paraId="282A030F" w14:textId="77777777" w:rsidR="00FB5031" w:rsidRPr="00674405" w:rsidRDefault="00000000">
      <w:pPr>
        <w:rPr>
          <w:color w:val="000000" w:themeColor="text1"/>
        </w:rPr>
      </w:pPr>
      <w:r w:rsidRPr="00674405">
        <w:rPr>
          <w:b/>
          <w:color w:val="000000" w:themeColor="text1"/>
        </w:rPr>
        <w:t>Предусловия:</w:t>
      </w:r>
    </w:p>
    <w:p w14:paraId="6EC40BCC" w14:textId="77777777" w:rsidR="00FB5031" w:rsidRPr="00674405" w:rsidRDefault="00000000">
      <w:pPr>
        <w:pStyle w:val="ListBullet"/>
        <w:rPr>
          <w:color w:val="000000" w:themeColor="text1"/>
        </w:rPr>
      </w:pPr>
      <w:r w:rsidRPr="00674405">
        <w:rPr>
          <w:color w:val="000000" w:themeColor="text1"/>
        </w:rPr>
        <w:t>Пользователь имеет права администратора</w:t>
      </w:r>
    </w:p>
    <w:p w14:paraId="72057789" w14:textId="77777777" w:rsidR="00FB5031" w:rsidRPr="00674405" w:rsidRDefault="00000000">
      <w:pPr>
        <w:pStyle w:val="ListBullet"/>
        <w:rPr>
          <w:color w:val="000000" w:themeColor="text1"/>
          <w:lang w:val="ru-RU"/>
        </w:rPr>
      </w:pPr>
      <w:r w:rsidRPr="00674405">
        <w:rPr>
          <w:color w:val="000000" w:themeColor="text1"/>
          <w:lang w:val="ru-RU"/>
        </w:rPr>
        <w:t xml:space="preserve">Администратор открыл страницу с пользователями системы в </w:t>
      </w:r>
      <w:proofErr w:type="spellStart"/>
      <w:r w:rsidRPr="00674405">
        <w:rPr>
          <w:color w:val="000000" w:themeColor="text1"/>
        </w:rPr>
        <w:t>Gassit</w:t>
      </w:r>
      <w:proofErr w:type="spellEnd"/>
    </w:p>
    <w:p w14:paraId="56C7A84C" w14:textId="77777777" w:rsidR="00FB5031" w:rsidRPr="00674405" w:rsidRDefault="00FB5031">
      <w:pPr>
        <w:rPr>
          <w:color w:val="000000" w:themeColor="text1"/>
          <w:lang w:val="ru-RU"/>
        </w:rPr>
      </w:pPr>
    </w:p>
    <w:p w14:paraId="44904A3E" w14:textId="77777777" w:rsidR="00FB5031" w:rsidRPr="00674405" w:rsidRDefault="00000000">
      <w:pPr>
        <w:rPr>
          <w:color w:val="000000" w:themeColor="text1"/>
        </w:rPr>
      </w:pPr>
      <w:r w:rsidRPr="00674405">
        <w:rPr>
          <w:b/>
          <w:color w:val="000000" w:themeColor="text1"/>
        </w:rPr>
        <w:t>Основной сценарий:</w:t>
      </w:r>
    </w:p>
    <w:p w14:paraId="6E7D162B" w14:textId="77777777" w:rsidR="00FB5031" w:rsidRPr="00674405" w:rsidRDefault="00000000">
      <w:pPr>
        <w:pStyle w:val="ListBullet"/>
        <w:rPr>
          <w:color w:val="000000" w:themeColor="text1"/>
          <w:lang w:val="ru-RU"/>
        </w:rPr>
      </w:pPr>
      <w:r w:rsidRPr="00674405">
        <w:rPr>
          <w:color w:val="000000" w:themeColor="text1"/>
          <w:lang w:val="ru-RU"/>
        </w:rPr>
        <w:t xml:space="preserve">Администратор в </w:t>
      </w:r>
      <w:proofErr w:type="spellStart"/>
      <w:r w:rsidRPr="00674405">
        <w:rPr>
          <w:color w:val="000000" w:themeColor="text1"/>
        </w:rPr>
        <w:t>Gassit</w:t>
      </w:r>
      <w:proofErr w:type="spellEnd"/>
      <w:r w:rsidRPr="00674405">
        <w:rPr>
          <w:color w:val="000000" w:themeColor="text1"/>
          <w:lang w:val="ru-RU"/>
        </w:rPr>
        <w:t xml:space="preserve"> инициирует создание нового профиля пользователя</w:t>
      </w:r>
    </w:p>
    <w:p w14:paraId="4FC8742B" w14:textId="77777777" w:rsidR="00FB5031" w:rsidRPr="00674405" w:rsidRDefault="00000000">
      <w:pPr>
        <w:pStyle w:val="ListBullet"/>
        <w:rPr>
          <w:color w:val="000000" w:themeColor="text1"/>
          <w:lang w:val="ru-RU"/>
        </w:rPr>
      </w:pPr>
      <w:proofErr w:type="spellStart"/>
      <w:r w:rsidRPr="00674405">
        <w:rPr>
          <w:color w:val="000000" w:themeColor="text1"/>
        </w:rPr>
        <w:t>Gassit</w:t>
      </w:r>
      <w:proofErr w:type="spellEnd"/>
      <w:r w:rsidRPr="00674405">
        <w:rPr>
          <w:color w:val="000000" w:themeColor="text1"/>
          <w:lang w:val="ru-RU"/>
        </w:rPr>
        <w:t xml:space="preserve"> выводит страницу создания нового пользователя и запрашивает у администратора ввод данных</w:t>
      </w:r>
    </w:p>
    <w:p w14:paraId="581D7BE6" w14:textId="77777777" w:rsidR="00FB5031" w:rsidRPr="00674405" w:rsidRDefault="00000000">
      <w:pPr>
        <w:pStyle w:val="ListBullet"/>
        <w:rPr>
          <w:color w:val="000000" w:themeColor="text1"/>
        </w:rPr>
      </w:pPr>
      <w:proofErr w:type="spellStart"/>
      <w:r w:rsidRPr="00674405">
        <w:rPr>
          <w:color w:val="000000" w:themeColor="text1"/>
        </w:rPr>
        <w:t>Администратор</w:t>
      </w:r>
      <w:proofErr w:type="spellEnd"/>
      <w:r w:rsidRPr="00674405">
        <w:rPr>
          <w:color w:val="000000" w:themeColor="text1"/>
        </w:rPr>
        <w:t>:</w:t>
      </w:r>
    </w:p>
    <w:p w14:paraId="7E26FE11" w14:textId="77777777" w:rsidR="00FB5031" w:rsidRPr="00674405" w:rsidRDefault="00000000">
      <w:pPr>
        <w:pStyle w:val="ListBullet2"/>
        <w:rPr>
          <w:color w:val="000000" w:themeColor="text1"/>
        </w:rPr>
      </w:pPr>
      <w:r w:rsidRPr="00674405">
        <w:rPr>
          <w:color w:val="000000" w:themeColor="text1"/>
        </w:rPr>
        <w:t>Вводит имя пользователя</w:t>
      </w:r>
    </w:p>
    <w:p w14:paraId="38EDD860" w14:textId="77777777" w:rsidR="00FB5031" w:rsidRPr="00674405" w:rsidRDefault="00000000">
      <w:pPr>
        <w:pStyle w:val="ListBullet2"/>
        <w:rPr>
          <w:color w:val="000000" w:themeColor="text1"/>
        </w:rPr>
      </w:pPr>
      <w:r w:rsidRPr="00674405">
        <w:rPr>
          <w:color w:val="000000" w:themeColor="text1"/>
        </w:rPr>
        <w:t>Вводит адрес электронной почты</w:t>
      </w:r>
    </w:p>
    <w:p w14:paraId="17929AA4" w14:textId="77777777" w:rsidR="00FB5031" w:rsidRPr="00674405" w:rsidRDefault="00000000">
      <w:pPr>
        <w:pStyle w:val="ListBullet2"/>
        <w:rPr>
          <w:color w:val="000000" w:themeColor="text1"/>
        </w:rPr>
      </w:pPr>
      <w:r w:rsidRPr="00674405">
        <w:rPr>
          <w:color w:val="000000" w:themeColor="text1"/>
        </w:rPr>
        <w:t>Вводит должность</w:t>
      </w:r>
    </w:p>
    <w:p w14:paraId="6E434F28" w14:textId="77777777" w:rsidR="00FB5031" w:rsidRPr="00674405" w:rsidRDefault="00000000">
      <w:pPr>
        <w:pStyle w:val="ListBullet2"/>
        <w:rPr>
          <w:color w:val="000000" w:themeColor="text1"/>
          <w:lang w:val="ru-RU"/>
        </w:rPr>
      </w:pPr>
      <w:r w:rsidRPr="00674405">
        <w:rPr>
          <w:color w:val="000000" w:themeColor="text1"/>
          <w:lang w:val="ru-RU"/>
        </w:rPr>
        <w:t>Выбирает активные роли в системе для пользователя (без ограничения на количество добавленных ролей)</w:t>
      </w:r>
    </w:p>
    <w:p w14:paraId="2740999C" w14:textId="77777777" w:rsidR="00FB5031" w:rsidRPr="00674405" w:rsidRDefault="00000000">
      <w:pPr>
        <w:pStyle w:val="ListBullet2"/>
        <w:rPr>
          <w:color w:val="000000" w:themeColor="text1"/>
          <w:lang w:val="ru-RU"/>
        </w:rPr>
      </w:pPr>
      <w:r w:rsidRPr="00674405">
        <w:rPr>
          <w:color w:val="000000" w:themeColor="text1"/>
          <w:lang w:val="ru-RU"/>
        </w:rPr>
        <w:t>При необходимости добавляет индивидуальные разрешения для этого конкретного пользователя</w:t>
      </w:r>
    </w:p>
    <w:p w14:paraId="7451B4AF" w14:textId="77777777" w:rsidR="00FB5031" w:rsidRPr="00674405" w:rsidRDefault="00000000">
      <w:pPr>
        <w:pStyle w:val="ListBullet2"/>
        <w:rPr>
          <w:color w:val="000000" w:themeColor="text1"/>
        </w:rPr>
      </w:pPr>
      <w:proofErr w:type="spellStart"/>
      <w:r w:rsidRPr="00674405">
        <w:rPr>
          <w:color w:val="000000" w:themeColor="text1"/>
        </w:rPr>
        <w:t>Инициирует</w:t>
      </w:r>
      <w:proofErr w:type="spellEnd"/>
      <w:r w:rsidRPr="00674405">
        <w:rPr>
          <w:color w:val="000000" w:themeColor="text1"/>
        </w:rPr>
        <w:t xml:space="preserve"> </w:t>
      </w:r>
      <w:proofErr w:type="spellStart"/>
      <w:r w:rsidRPr="00674405">
        <w:rPr>
          <w:color w:val="000000" w:themeColor="text1"/>
        </w:rPr>
        <w:t>сохранение</w:t>
      </w:r>
      <w:proofErr w:type="spellEnd"/>
    </w:p>
    <w:p w14:paraId="7D8D948F" w14:textId="77777777" w:rsidR="00FB5031" w:rsidRPr="00674405" w:rsidRDefault="00000000">
      <w:pPr>
        <w:pStyle w:val="ListBullet"/>
        <w:rPr>
          <w:color w:val="000000" w:themeColor="text1"/>
        </w:rPr>
      </w:pPr>
      <w:r w:rsidRPr="00674405">
        <w:rPr>
          <w:color w:val="000000" w:themeColor="text1"/>
        </w:rPr>
        <w:t>Gassit:</w:t>
      </w:r>
    </w:p>
    <w:p w14:paraId="3B891CDF" w14:textId="77777777" w:rsidR="00FB5031" w:rsidRPr="00674405" w:rsidRDefault="00000000">
      <w:pPr>
        <w:pStyle w:val="ListBullet2"/>
        <w:rPr>
          <w:color w:val="000000" w:themeColor="text1"/>
          <w:lang w:val="ru-RU"/>
        </w:rPr>
      </w:pPr>
      <w:r w:rsidRPr="00674405">
        <w:rPr>
          <w:color w:val="000000" w:themeColor="text1"/>
          <w:lang w:val="ru-RU"/>
        </w:rPr>
        <w:t>Группирует разрешения по основным блокам процессов (разделам меню)</w:t>
      </w:r>
    </w:p>
    <w:p w14:paraId="162578A5" w14:textId="77777777" w:rsidR="00FB5031" w:rsidRPr="00674405" w:rsidRDefault="00000000">
      <w:pPr>
        <w:pStyle w:val="ListBullet2"/>
        <w:rPr>
          <w:color w:val="000000" w:themeColor="text1"/>
        </w:rPr>
      </w:pPr>
      <w:proofErr w:type="spellStart"/>
      <w:r w:rsidRPr="00674405">
        <w:rPr>
          <w:color w:val="000000" w:themeColor="text1"/>
        </w:rPr>
        <w:t>Обеспечивает</w:t>
      </w:r>
      <w:proofErr w:type="spellEnd"/>
      <w:r w:rsidRPr="00674405">
        <w:rPr>
          <w:color w:val="000000" w:themeColor="text1"/>
        </w:rPr>
        <w:t xml:space="preserve"> </w:t>
      </w:r>
      <w:proofErr w:type="spellStart"/>
      <w:r w:rsidRPr="00674405">
        <w:rPr>
          <w:color w:val="000000" w:themeColor="text1"/>
        </w:rPr>
        <w:t>заполнение</w:t>
      </w:r>
      <w:proofErr w:type="spellEnd"/>
      <w:r w:rsidRPr="00674405">
        <w:rPr>
          <w:color w:val="000000" w:themeColor="text1"/>
        </w:rPr>
        <w:t xml:space="preserve"> </w:t>
      </w:r>
      <w:proofErr w:type="spellStart"/>
      <w:r w:rsidRPr="00674405">
        <w:rPr>
          <w:color w:val="000000" w:themeColor="text1"/>
        </w:rPr>
        <w:t>всех</w:t>
      </w:r>
      <w:proofErr w:type="spellEnd"/>
      <w:r w:rsidRPr="00674405">
        <w:rPr>
          <w:color w:val="000000" w:themeColor="text1"/>
        </w:rPr>
        <w:t xml:space="preserve"> </w:t>
      </w:r>
      <w:proofErr w:type="spellStart"/>
      <w:r w:rsidRPr="00674405">
        <w:rPr>
          <w:color w:val="000000" w:themeColor="text1"/>
        </w:rPr>
        <w:t>обязательных</w:t>
      </w:r>
      <w:proofErr w:type="spellEnd"/>
      <w:r w:rsidRPr="00674405">
        <w:rPr>
          <w:color w:val="000000" w:themeColor="text1"/>
        </w:rPr>
        <w:t xml:space="preserve"> полей</w:t>
      </w:r>
    </w:p>
    <w:p w14:paraId="36921F6B" w14:textId="77777777" w:rsidR="00FB5031" w:rsidRPr="00674405" w:rsidRDefault="00000000">
      <w:pPr>
        <w:pStyle w:val="ListBullet2"/>
        <w:rPr>
          <w:color w:val="000000" w:themeColor="text1"/>
        </w:rPr>
      </w:pPr>
      <w:r w:rsidRPr="00674405">
        <w:rPr>
          <w:color w:val="000000" w:themeColor="text1"/>
        </w:rPr>
        <w:t>Сохраняет изменения</w:t>
      </w:r>
    </w:p>
    <w:p w14:paraId="1ECC1EAB" w14:textId="77777777" w:rsidR="00FB5031" w:rsidRPr="00674405" w:rsidRDefault="00000000">
      <w:pPr>
        <w:pStyle w:val="ListBullet2"/>
        <w:rPr>
          <w:color w:val="000000" w:themeColor="text1"/>
          <w:lang w:val="ru-RU"/>
        </w:rPr>
      </w:pPr>
      <w:r w:rsidRPr="00674405">
        <w:rPr>
          <w:color w:val="000000" w:themeColor="text1"/>
          <w:lang w:val="ru-RU"/>
        </w:rPr>
        <w:t>Отправляет пользователю письмо с учетными данными для входа (имя пользователя, пароль)</w:t>
      </w:r>
    </w:p>
    <w:p w14:paraId="17C154F3" w14:textId="77777777" w:rsidR="00FB5031" w:rsidRPr="00674405" w:rsidRDefault="00FB5031">
      <w:pPr>
        <w:rPr>
          <w:color w:val="000000" w:themeColor="text1"/>
          <w:lang w:val="ru-RU"/>
        </w:rPr>
      </w:pPr>
    </w:p>
    <w:p w14:paraId="6EE4A50C" w14:textId="77777777" w:rsidR="00FB5031" w:rsidRPr="00674405" w:rsidRDefault="00000000">
      <w:pPr>
        <w:rPr>
          <w:color w:val="000000" w:themeColor="text1"/>
        </w:rPr>
      </w:pPr>
      <w:proofErr w:type="spellStart"/>
      <w:r w:rsidRPr="00674405">
        <w:rPr>
          <w:b/>
          <w:color w:val="000000" w:themeColor="text1"/>
        </w:rPr>
        <w:t>Альтернативные</w:t>
      </w:r>
      <w:proofErr w:type="spellEnd"/>
      <w:r w:rsidRPr="00674405">
        <w:rPr>
          <w:b/>
          <w:color w:val="000000" w:themeColor="text1"/>
        </w:rPr>
        <w:t xml:space="preserve"> </w:t>
      </w:r>
      <w:proofErr w:type="spellStart"/>
      <w:r w:rsidRPr="00674405">
        <w:rPr>
          <w:b/>
          <w:color w:val="000000" w:themeColor="text1"/>
        </w:rPr>
        <w:t>сценарии</w:t>
      </w:r>
      <w:proofErr w:type="spellEnd"/>
      <w:r w:rsidRPr="00674405">
        <w:rPr>
          <w:b/>
          <w:color w:val="000000" w:themeColor="text1"/>
        </w:rPr>
        <w:t>:</w:t>
      </w:r>
    </w:p>
    <w:p w14:paraId="549CB518" w14:textId="77777777" w:rsidR="00FB5031" w:rsidRPr="00674405" w:rsidRDefault="00000000">
      <w:pPr>
        <w:pStyle w:val="ListBullet"/>
        <w:rPr>
          <w:color w:val="000000" w:themeColor="text1"/>
        </w:rPr>
      </w:pPr>
      <w:r w:rsidRPr="00674405">
        <w:rPr>
          <w:color w:val="000000" w:themeColor="text1"/>
        </w:rPr>
        <w:t>Отсутствуют обязательные поля</w:t>
      </w:r>
    </w:p>
    <w:p w14:paraId="1ADC3D9A" w14:textId="77777777" w:rsidR="00FB5031" w:rsidRPr="00674405" w:rsidRDefault="00000000">
      <w:pPr>
        <w:pStyle w:val="ListBullet2"/>
        <w:rPr>
          <w:color w:val="000000" w:themeColor="text1"/>
          <w:lang w:val="ru-RU"/>
        </w:rPr>
      </w:pPr>
      <w:proofErr w:type="spellStart"/>
      <w:r w:rsidRPr="00674405">
        <w:rPr>
          <w:color w:val="000000" w:themeColor="text1"/>
        </w:rPr>
        <w:t>Gassit</w:t>
      </w:r>
      <w:proofErr w:type="spellEnd"/>
      <w:r w:rsidRPr="00674405">
        <w:rPr>
          <w:color w:val="000000" w:themeColor="text1"/>
          <w:lang w:val="ru-RU"/>
        </w:rPr>
        <w:t xml:space="preserve"> обнаруживает, что обязательные поля не заполнены</w:t>
      </w:r>
    </w:p>
    <w:p w14:paraId="0E33F54B" w14:textId="77777777" w:rsidR="00FB5031" w:rsidRPr="00674405" w:rsidRDefault="00000000">
      <w:pPr>
        <w:pStyle w:val="ListBullet2"/>
        <w:rPr>
          <w:color w:val="000000" w:themeColor="text1"/>
        </w:rPr>
      </w:pPr>
      <w:proofErr w:type="spellStart"/>
      <w:r w:rsidRPr="00674405">
        <w:rPr>
          <w:color w:val="000000" w:themeColor="text1"/>
        </w:rPr>
        <w:t>Gassit</w:t>
      </w:r>
      <w:proofErr w:type="spellEnd"/>
      <w:r w:rsidRPr="00674405">
        <w:rPr>
          <w:color w:val="000000" w:themeColor="text1"/>
        </w:rPr>
        <w:t xml:space="preserve"> </w:t>
      </w:r>
      <w:proofErr w:type="spellStart"/>
      <w:r w:rsidRPr="00674405">
        <w:rPr>
          <w:color w:val="000000" w:themeColor="text1"/>
        </w:rPr>
        <w:t>информирует</w:t>
      </w:r>
      <w:proofErr w:type="spellEnd"/>
      <w:r w:rsidRPr="00674405">
        <w:rPr>
          <w:color w:val="000000" w:themeColor="text1"/>
        </w:rPr>
        <w:t xml:space="preserve"> </w:t>
      </w:r>
      <w:proofErr w:type="spellStart"/>
      <w:r w:rsidRPr="00674405">
        <w:rPr>
          <w:color w:val="000000" w:themeColor="text1"/>
        </w:rPr>
        <w:t>администратора</w:t>
      </w:r>
      <w:proofErr w:type="spellEnd"/>
    </w:p>
    <w:p w14:paraId="7A56087F" w14:textId="77777777" w:rsidR="00FB5031" w:rsidRPr="00674405" w:rsidRDefault="00000000">
      <w:pPr>
        <w:pStyle w:val="ListBullet2"/>
        <w:rPr>
          <w:color w:val="000000" w:themeColor="text1"/>
          <w:lang w:val="ru-RU"/>
        </w:rPr>
      </w:pPr>
      <w:r w:rsidRPr="00674405">
        <w:rPr>
          <w:color w:val="000000" w:themeColor="text1"/>
          <w:lang w:val="ru-RU"/>
        </w:rPr>
        <w:lastRenderedPageBreak/>
        <w:t>Администратор заполняет недостающие данные и инициирует сохранение</w:t>
      </w:r>
    </w:p>
    <w:p w14:paraId="5190F090" w14:textId="77777777" w:rsidR="00FB5031" w:rsidRPr="00674405" w:rsidRDefault="00000000">
      <w:pPr>
        <w:pStyle w:val="ListBullet2"/>
        <w:rPr>
          <w:color w:val="000000" w:themeColor="text1"/>
        </w:rPr>
      </w:pPr>
      <w:proofErr w:type="spellStart"/>
      <w:r w:rsidRPr="00674405">
        <w:rPr>
          <w:color w:val="000000" w:themeColor="text1"/>
        </w:rPr>
        <w:t>Gassit</w:t>
      </w:r>
      <w:proofErr w:type="spellEnd"/>
      <w:r w:rsidRPr="00674405">
        <w:rPr>
          <w:color w:val="000000" w:themeColor="text1"/>
        </w:rPr>
        <w:t xml:space="preserve"> </w:t>
      </w:r>
      <w:proofErr w:type="spellStart"/>
      <w:r w:rsidRPr="00674405">
        <w:rPr>
          <w:color w:val="000000" w:themeColor="text1"/>
        </w:rPr>
        <w:t>повторяет</w:t>
      </w:r>
      <w:proofErr w:type="spellEnd"/>
      <w:r w:rsidRPr="00674405">
        <w:rPr>
          <w:color w:val="000000" w:themeColor="text1"/>
        </w:rPr>
        <w:t xml:space="preserve"> </w:t>
      </w:r>
      <w:proofErr w:type="spellStart"/>
      <w:r w:rsidRPr="00674405">
        <w:rPr>
          <w:color w:val="000000" w:themeColor="text1"/>
        </w:rPr>
        <w:t>проверку</w:t>
      </w:r>
      <w:proofErr w:type="spellEnd"/>
    </w:p>
    <w:p w14:paraId="4069AAE4" w14:textId="77777777" w:rsidR="00FB5031" w:rsidRPr="00674405" w:rsidRDefault="00FB5031">
      <w:pPr>
        <w:rPr>
          <w:color w:val="000000" w:themeColor="text1"/>
        </w:rPr>
      </w:pPr>
    </w:p>
    <w:p w14:paraId="30CDB9DB" w14:textId="77777777" w:rsidR="00FB5031" w:rsidRPr="00674405" w:rsidRDefault="00000000">
      <w:pPr>
        <w:pStyle w:val="Heading3"/>
        <w:rPr>
          <w:color w:val="000000" w:themeColor="text1"/>
        </w:rPr>
      </w:pPr>
      <w:r w:rsidRPr="00674405">
        <w:rPr>
          <w:color w:val="000000" w:themeColor="text1"/>
        </w:rPr>
        <w:t>2. Сброс пароля</w:t>
      </w:r>
    </w:p>
    <w:p w14:paraId="5F5FD5E8" w14:textId="77777777" w:rsidR="00FB5031" w:rsidRPr="00674405" w:rsidRDefault="00000000">
      <w:pPr>
        <w:rPr>
          <w:color w:val="000000" w:themeColor="text1"/>
        </w:rPr>
      </w:pPr>
      <w:r w:rsidRPr="00674405">
        <w:rPr>
          <w:b/>
          <w:color w:val="000000" w:themeColor="text1"/>
        </w:rPr>
        <w:t>Предусловия:</w:t>
      </w:r>
    </w:p>
    <w:p w14:paraId="7A9E0CD4" w14:textId="77777777" w:rsidR="00FB5031" w:rsidRPr="00674405" w:rsidRDefault="00000000">
      <w:pPr>
        <w:pStyle w:val="ListBullet"/>
        <w:rPr>
          <w:color w:val="000000" w:themeColor="text1"/>
        </w:rPr>
      </w:pPr>
      <w:r w:rsidRPr="00674405">
        <w:rPr>
          <w:color w:val="000000" w:themeColor="text1"/>
        </w:rPr>
        <w:t>Пользователю необходимо обновить свой пароль</w:t>
      </w:r>
    </w:p>
    <w:p w14:paraId="1C5F2245" w14:textId="77777777" w:rsidR="00FB5031" w:rsidRPr="00674405" w:rsidRDefault="00000000">
      <w:pPr>
        <w:pStyle w:val="ListBullet"/>
        <w:rPr>
          <w:color w:val="000000" w:themeColor="text1"/>
        </w:rPr>
      </w:pPr>
      <w:r w:rsidRPr="00674405">
        <w:rPr>
          <w:color w:val="000000" w:themeColor="text1"/>
        </w:rPr>
        <w:t>Администратор имеет права администратора</w:t>
      </w:r>
    </w:p>
    <w:p w14:paraId="08B27149" w14:textId="77777777" w:rsidR="00FB5031" w:rsidRPr="00674405" w:rsidRDefault="00000000">
      <w:pPr>
        <w:pStyle w:val="ListBullet"/>
        <w:rPr>
          <w:color w:val="000000" w:themeColor="text1"/>
          <w:lang w:val="ru-RU"/>
        </w:rPr>
      </w:pPr>
      <w:r w:rsidRPr="00674405">
        <w:rPr>
          <w:color w:val="000000" w:themeColor="text1"/>
          <w:lang w:val="ru-RU"/>
        </w:rPr>
        <w:t xml:space="preserve">Администратор открыл страницу с пользователями системы в </w:t>
      </w:r>
      <w:proofErr w:type="spellStart"/>
      <w:r w:rsidRPr="00674405">
        <w:rPr>
          <w:color w:val="000000" w:themeColor="text1"/>
        </w:rPr>
        <w:t>Gassit</w:t>
      </w:r>
      <w:proofErr w:type="spellEnd"/>
    </w:p>
    <w:p w14:paraId="40B0A42F" w14:textId="77777777" w:rsidR="00FB5031" w:rsidRPr="00674405" w:rsidRDefault="00FB5031">
      <w:pPr>
        <w:rPr>
          <w:color w:val="000000" w:themeColor="text1"/>
          <w:lang w:val="ru-RU"/>
        </w:rPr>
      </w:pPr>
    </w:p>
    <w:p w14:paraId="53976E6C" w14:textId="77777777" w:rsidR="00FB5031" w:rsidRPr="00674405" w:rsidRDefault="00000000">
      <w:pPr>
        <w:rPr>
          <w:color w:val="000000" w:themeColor="text1"/>
        </w:rPr>
      </w:pPr>
      <w:r w:rsidRPr="00674405">
        <w:rPr>
          <w:b/>
          <w:color w:val="000000" w:themeColor="text1"/>
        </w:rPr>
        <w:t>Основной сценарий:</w:t>
      </w:r>
    </w:p>
    <w:p w14:paraId="73740CC8" w14:textId="77777777" w:rsidR="00FB5031" w:rsidRPr="00674405" w:rsidRDefault="00000000">
      <w:pPr>
        <w:pStyle w:val="ListBullet"/>
        <w:rPr>
          <w:color w:val="000000" w:themeColor="text1"/>
          <w:lang w:val="ru-RU"/>
        </w:rPr>
      </w:pPr>
      <w:r w:rsidRPr="00674405">
        <w:rPr>
          <w:color w:val="000000" w:themeColor="text1"/>
          <w:lang w:val="ru-RU"/>
        </w:rPr>
        <w:t>Администратор инициирует открытие профиля в режиме редактирования</w:t>
      </w:r>
    </w:p>
    <w:p w14:paraId="461B55E8" w14:textId="77777777" w:rsidR="00FB5031" w:rsidRPr="00674405" w:rsidRDefault="00000000">
      <w:pPr>
        <w:pStyle w:val="ListBullet"/>
        <w:rPr>
          <w:color w:val="000000" w:themeColor="text1"/>
        </w:rPr>
      </w:pPr>
      <w:proofErr w:type="spellStart"/>
      <w:r w:rsidRPr="00674405">
        <w:rPr>
          <w:color w:val="000000" w:themeColor="text1"/>
        </w:rPr>
        <w:t>Gassit</w:t>
      </w:r>
      <w:proofErr w:type="spellEnd"/>
      <w:r w:rsidRPr="00674405">
        <w:rPr>
          <w:color w:val="000000" w:themeColor="text1"/>
        </w:rPr>
        <w:t xml:space="preserve"> </w:t>
      </w:r>
      <w:proofErr w:type="spellStart"/>
      <w:r w:rsidRPr="00674405">
        <w:rPr>
          <w:color w:val="000000" w:themeColor="text1"/>
        </w:rPr>
        <w:t>открывает</w:t>
      </w:r>
      <w:proofErr w:type="spellEnd"/>
      <w:r w:rsidRPr="00674405">
        <w:rPr>
          <w:color w:val="000000" w:themeColor="text1"/>
        </w:rPr>
        <w:t xml:space="preserve"> </w:t>
      </w:r>
      <w:proofErr w:type="spellStart"/>
      <w:r w:rsidRPr="00674405">
        <w:rPr>
          <w:color w:val="000000" w:themeColor="text1"/>
        </w:rPr>
        <w:t>профиль</w:t>
      </w:r>
      <w:proofErr w:type="spellEnd"/>
    </w:p>
    <w:p w14:paraId="21BB8BDC" w14:textId="77777777" w:rsidR="00FB5031" w:rsidRPr="00674405" w:rsidRDefault="00000000">
      <w:pPr>
        <w:pStyle w:val="ListBullet"/>
        <w:rPr>
          <w:color w:val="000000" w:themeColor="text1"/>
          <w:lang w:val="ru-RU"/>
        </w:rPr>
      </w:pPr>
      <w:r w:rsidRPr="00674405">
        <w:rPr>
          <w:color w:val="000000" w:themeColor="text1"/>
          <w:lang w:val="ru-RU"/>
        </w:rPr>
        <w:t>Администратор инициирует отправку нового пароля пользователю</w:t>
      </w:r>
    </w:p>
    <w:p w14:paraId="32F143F3" w14:textId="77777777" w:rsidR="00FB5031" w:rsidRPr="00674405" w:rsidRDefault="00000000">
      <w:pPr>
        <w:pStyle w:val="ListBullet"/>
        <w:rPr>
          <w:color w:val="000000" w:themeColor="text1"/>
          <w:lang w:val="ru-RU"/>
        </w:rPr>
      </w:pPr>
      <w:proofErr w:type="spellStart"/>
      <w:r w:rsidRPr="00674405">
        <w:rPr>
          <w:color w:val="000000" w:themeColor="text1"/>
        </w:rPr>
        <w:t>Gassit</w:t>
      </w:r>
      <w:proofErr w:type="spellEnd"/>
      <w:r w:rsidRPr="00674405">
        <w:rPr>
          <w:color w:val="000000" w:themeColor="text1"/>
          <w:lang w:val="ru-RU"/>
        </w:rPr>
        <w:t xml:space="preserve"> отправляет письмо с новым паролем</w:t>
      </w:r>
    </w:p>
    <w:p w14:paraId="6CC890A0" w14:textId="77777777" w:rsidR="00FB5031" w:rsidRPr="00674405" w:rsidRDefault="00FB5031">
      <w:pPr>
        <w:rPr>
          <w:color w:val="000000" w:themeColor="text1"/>
          <w:lang w:val="ru-RU"/>
        </w:rPr>
      </w:pPr>
    </w:p>
    <w:p w14:paraId="656131AD" w14:textId="77777777" w:rsidR="00FB5031" w:rsidRPr="00674405" w:rsidRDefault="00000000">
      <w:pPr>
        <w:pStyle w:val="Heading3"/>
        <w:rPr>
          <w:color w:val="000000" w:themeColor="text1"/>
          <w:lang w:val="ru-RU"/>
        </w:rPr>
      </w:pPr>
      <w:r w:rsidRPr="00674405">
        <w:rPr>
          <w:color w:val="000000" w:themeColor="text1"/>
          <w:lang w:val="ru-RU"/>
        </w:rPr>
        <w:t>3. Редактирование профиля пользователя и прав доступа</w:t>
      </w:r>
    </w:p>
    <w:p w14:paraId="5CBB94BC" w14:textId="77777777" w:rsidR="00FB5031" w:rsidRPr="00674405" w:rsidRDefault="00000000">
      <w:pPr>
        <w:rPr>
          <w:color w:val="000000" w:themeColor="text1"/>
        </w:rPr>
      </w:pPr>
      <w:proofErr w:type="spellStart"/>
      <w:r w:rsidRPr="00674405">
        <w:rPr>
          <w:b/>
          <w:color w:val="000000" w:themeColor="text1"/>
        </w:rPr>
        <w:t>Предусловия</w:t>
      </w:r>
      <w:proofErr w:type="spellEnd"/>
      <w:r w:rsidRPr="00674405">
        <w:rPr>
          <w:b/>
          <w:color w:val="000000" w:themeColor="text1"/>
        </w:rPr>
        <w:t>:</w:t>
      </w:r>
    </w:p>
    <w:p w14:paraId="2345D6CD" w14:textId="77777777" w:rsidR="00FB5031" w:rsidRPr="00674405" w:rsidRDefault="00000000">
      <w:pPr>
        <w:pStyle w:val="ListBullet"/>
        <w:rPr>
          <w:color w:val="000000" w:themeColor="text1"/>
        </w:rPr>
      </w:pPr>
      <w:r w:rsidRPr="00674405">
        <w:rPr>
          <w:color w:val="000000" w:themeColor="text1"/>
        </w:rPr>
        <w:t>Пользователь имеет права администратора</w:t>
      </w:r>
    </w:p>
    <w:p w14:paraId="494E3C88" w14:textId="77777777" w:rsidR="00FB5031" w:rsidRPr="00674405" w:rsidRDefault="00000000">
      <w:pPr>
        <w:pStyle w:val="ListBullet"/>
        <w:rPr>
          <w:color w:val="000000" w:themeColor="text1"/>
          <w:lang w:val="ru-RU"/>
        </w:rPr>
      </w:pPr>
      <w:r w:rsidRPr="00674405">
        <w:rPr>
          <w:color w:val="000000" w:themeColor="text1"/>
          <w:lang w:val="ru-RU"/>
        </w:rPr>
        <w:t xml:space="preserve">Администратор открыл страницу с пользователями системы в </w:t>
      </w:r>
      <w:proofErr w:type="spellStart"/>
      <w:r w:rsidRPr="00674405">
        <w:rPr>
          <w:color w:val="000000" w:themeColor="text1"/>
        </w:rPr>
        <w:t>Gassit</w:t>
      </w:r>
      <w:proofErr w:type="spellEnd"/>
    </w:p>
    <w:p w14:paraId="597500E0" w14:textId="77777777" w:rsidR="00FB5031" w:rsidRPr="00674405" w:rsidRDefault="00FB5031">
      <w:pPr>
        <w:rPr>
          <w:color w:val="000000" w:themeColor="text1"/>
          <w:lang w:val="ru-RU"/>
        </w:rPr>
      </w:pPr>
    </w:p>
    <w:p w14:paraId="78AF788C" w14:textId="77777777" w:rsidR="00FB5031" w:rsidRPr="00674405" w:rsidRDefault="00000000">
      <w:pPr>
        <w:rPr>
          <w:color w:val="000000" w:themeColor="text1"/>
        </w:rPr>
      </w:pPr>
      <w:r w:rsidRPr="00674405">
        <w:rPr>
          <w:b/>
          <w:color w:val="000000" w:themeColor="text1"/>
        </w:rPr>
        <w:t>Основной сценарий:</w:t>
      </w:r>
    </w:p>
    <w:p w14:paraId="7EB097A1" w14:textId="77777777" w:rsidR="00FB5031" w:rsidRPr="00674405" w:rsidRDefault="00000000">
      <w:pPr>
        <w:pStyle w:val="ListBullet"/>
        <w:rPr>
          <w:color w:val="000000" w:themeColor="text1"/>
          <w:lang w:val="ru-RU"/>
        </w:rPr>
      </w:pPr>
      <w:r w:rsidRPr="00674405">
        <w:rPr>
          <w:color w:val="000000" w:themeColor="text1"/>
          <w:lang w:val="ru-RU"/>
        </w:rPr>
        <w:t xml:space="preserve">Администратор в </w:t>
      </w:r>
      <w:proofErr w:type="spellStart"/>
      <w:r w:rsidRPr="00674405">
        <w:rPr>
          <w:color w:val="000000" w:themeColor="text1"/>
        </w:rPr>
        <w:t>Gassit</w:t>
      </w:r>
      <w:proofErr w:type="spellEnd"/>
      <w:r w:rsidRPr="00674405">
        <w:rPr>
          <w:color w:val="000000" w:themeColor="text1"/>
          <w:lang w:val="ru-RU"/>
        </w:rPr>
        <w:t xml:space="preserve"> выбирает и инициирует редактирование профиля пользователя или прав доступа</w:t>
      </w:r>
    </w:p>
    <w:p w14:paraId="57B5F698" w14:textId="77777777" w:rsidR="00FB5031" w:rsidRPr="00674405" w:rsidRDefault="00000000">
      <w:pPr>
        <w:pStyle w:val="ListBullet"/>
        <w:rPr>
          <w:color w:val="000000" w:themeColor="text1"/>
          <w:lang w:val="ru-RU"/>
        </w:rPr>
      </w:pPr>
      <w:proofErr w:type="spellStart"/>
      <w:r w:rsidRPr="00674405">
        <w:rPr>
          <w:color w:val="000000" w:themeColor="text1"/>
        </w:rPr>
        <w:t>Gassit</w:t>
      </w:r>
      <w:proofErr w:type="spellEnd"/>
      <w:r w:rsidRPr="00674405">
        <w:rPr>
          <w:color w:val="000000" w:themeColor="text1"/>
          <w:lang w:val="ru-RU"/>
        </w:rPr>
        <w:t xml:space="preserve"> предлагает внести изменения в выбранный профиль</w:t>
      </w:r>
    </w:p>
    <w:p w14:paraId="7AC20FD7" w14:textId="77777777" w:rsidR="00FB5031" w:rsidRPr="00674405" w:rsidRDefault="00000000">
      <w:pPr>
        <w:pStyle w:val="ListBullet"/>
        <w:rPr>
          <w:color w:val="000000" w:themeColor="text1"/>
        </w:rPr>
      </w:pPr>
      <w:proofErr w:type="spellStart"/>
      <w:r w:rsidRPr="00674405">
        <w:rPr>
          <w:color w:val="000000" w:themeColor="text1"/>
        </w:rPr>
        <w:t>Администратор</w:t>
      </w:r>
      <w:proofErr w:type="spellEnd"/>
      <w:r w:rsidRPr="00674405">
        <w:rPr>
          <w:color w:val="000000" w:themeColor="text1"/>
        </w:rPr>
        <w:t xml:space="preserve"> в </w:t>
      </w:r>
      <w:proofErr w:type="spellStart"/>
      <w:r w:rsidRPr="00674405">
        <w:rPr>
          <w:color w:val="000000" w:themeColor="text1"/>
        </w:rPr>
        <w:t>Gassit</w:t>
      </w:r>
      <w:proofErr w:type="spellEnd"/>
      <w:r w:rsidRPr="00674405">
        <w:rPr>
          <w:color w:val="000000" w:themeColor="text1"/>
        </w:rPr>
        <w:t xml:space="preserve"> </w:t>
      </w:r>
      <w:proofErr w:type="spellStart"/>
      <w:r w:rsidRPr="00674405">
        <w:rPr>
          <w:color w:val="000000" w:themeColor="text1"/>
        </w:rPr>
        <w:t>редактирует</w:t>
      </w:r>
      <w:proofErr w:type="spellEnd"/>
      <w:r w:rsidRPr="00674405">
        <w:rPr>
          <w:color w:val="000000" w:themeColor="text1"/>
        </w:rPr>
        <w:t>:</w:t>
      </w:r>
    </w:p>
    <w:p w14:paraId="01E69728" w14:textId="77777777" w:rsidR="00FB5031" w:rsidRPr="00674405" w:rsidRDefault="00000000">
      <w:pPr>
        <w:pStyle w:val="ListBullet2"/>
        <w:rPr>
          <w:color w:val="000000" w:themeColor="text1"/>
        </w:rPr>
      </w:pPr>
      <w:r w:rsidRPr="00674405">
        <w:rPr>
          <w:color w:val="000000" w:themeColor="text1"/>
        </w:rPr>
        <w:t>Данные пользователя</w:t>
      </w:r>
    </w:p>
    <w:p w14:paraId="06418A2A" w14:textId="77777777" w:rsidR="00FB5031" w:rsidRPr="00674405" w:rsidRDefault="00000000">
      <w:pPr>
        <w:pStyle w:val="ListBullet2"/>
        <w:rPr>
          <w:color w:val="000000" w:themeColor="text1"/>
          <w:lang w:val="ru-RU"/>
        </w:rPr>
      </w:pPr>
      <w:r w:rsidRPr="00674405">
        <w:rPr>
          <w:color w:val="000000" w:themeColor="text1"/>
          <w:lang w:val="ru-RU"/>
        </w:rPr>
        <w:t>Права доступа (добавляет, удаляет роли и отдельные разрешения, связанные с ролью)</w:t>
      </w:r>
    </w:p>
    <w:p w14:paraId="1B5E1C51" w14:textId="77777777" w:rsidR="00FB5031" w:rsidRPr="00674405" w:rsidRDefault="00000000">
      <w:pPr>
        <w:pStyle w:val="ListBullet2"/>
        <w:rPr>
          <w:color w:val="000000" w:themeColor="text1"/>
        </w:rPr>
      </w:pPr>
      <w:proofErr w:type="spellStart"/>
      <w:r w:rsidRPr="00674405">
        <w:rPr>
          <w:color w:val="000000" w:themeColor="text1"/>
        </w:rPr>
        <w:t>Инициирует</w:t>
      </w:r>
      <w:proofErr w:type="spellEnd"/>
      <w:r w:rsidRPr="00674405">
        <w:rPr>
          <w:color w:val="000000" w:themeColor="text1"/>
        </w:rPr>
        <w:t xml:space="preserve"> </w:t>
      </w:r>
      <w:proofErr w:type="spellStart"/>
      <w:r w:rsidRPr="00674405">
        <w:rPr>
          <w:color w:val="000000" w:themeColor="text1"/>
        </w:rPr>
        <w:t>сохранение</w:t>
      </w:r>
      <w:proofErr w:type="spellEnd"/>
    </w:p>
    <w:p w14:paraId="04711C9A" w14:textId="77777777" w:rsidR="00FB5031" w:rsidRPr="00674405" w:rsidRDefault="00000000">
      <w:pPr>
        <w:pStyle w:val="ListBullet"/>
        <w:rPr>
          <w:color w:val="000000" w:themeColor="text1"/>
        </w:rPr>
      </w:pPr>
      <w:r w:rsidRPr="00674405">
        <w:rPr>
          <w:color w:val="000000" w:themeColor="text1"/>
        </w:rPr>
        <w:t>Gassit:</w:t>
      </w:r>
    </w:p>
    <w:p w14:paraId="0262EF3B" w14:textId="77777777" w:rsidR="00FB5031" w:rsidRPr="00674405" w:rsidRDefault="00000000">
      <w:pPr>
        <w:pStyle w:val="ListBullet2"/>
        <w:rPr>
          <w:color w:val="000000" w:themeColor="text1"/>
        </w:rPr>
      </w:pPr>
      <w:r w:rsidRPr="00674405">
        <w:rPr>
          <w:color w:val="000000" w:themeColor="text1"/>
        </w:rPr>
        <w:t>Обеспечивает заполнение всех обязательных полей</w:t>
      </w:r>
    </w:p>
    <w:p w14:paraId="28804F26" w14:textId="77777777" w:rsidR="00FB5031" w:rsidRPr="00674405" w:rsidRDefault="00000000">
      <w:pPr>
        <w:pStyle w:val="ListBullet2"/>
        <w:rPr>
          <w:color w:val="000000" w:themeColor="text1"/>
        </w:rPr>
      </w:pPr>
      <w:r w:rsidRPr="00674405">
        <w:rPr>
          <w:color w:val="000000" w:themeColor="text1"/>
        </w:rPr>
        <w:t>Сохраняет изменения</w:t>
      </w:r>
    </w:p>
    <w:p w14:paraId="5D693ECB" w14:textId="77777777" w:rsidR="00FB5031" w:rsidRPr="00674405" w:rsidRDefault="00FB5031">
      <w:pPr>
        <w:rPr>
          <w:color w:val="000000" w:themeColor="text1"/>
        </w:rPr>
      </w:pPr>
    </w:p>
    <w:p w14:paraId="299AE85C" w14:textId="77777777" w:rsidR="00FB5031" w:rsidRPr="00674405" w:rsidRDefault="00000000">
      <w:pPr>
        <w:rPr>
          <w:color w:val="000000" w:themeColor="text1"/>
        </w:rPr>
      </w:pPr>
      <w:r w:rsidRPr="00674405">
        <w:rPr>
          <w:b/>
          <w:color w:val="000000" w:themeColor="text1"/>
        </w:rPr>
        <w:t>Альтернативные сценарии:</w:t>
      </w:r>
    </w:p>
    <w:p w14:paraId="36D0D981" w14:textId="77777777" w:rsidR="00FB5031" w:rsidRPr="00674405" w:rsidRDefault="00000000">
      <w:pPr>
        <w:pStyle w:val="ListBullet"/>
        <w:rPr>
          <w:color w:val="000000" w:themeColor="text1"/>
        </w:rPr>
      </w:pPr>
      <w:r w:rsidRPr="00674405">
        <w:rPr>
          <w:color w:val="000000" w:themeColor="text1"/>
        </w:rPr>
        <w:t>Отсутствуют обязательные поля</w:t>
      </w:r>
    </w:p>
    <w:p w14:paraId="0534F9AA" w14:textId="77777777" w:rsidR="00FB5031" w:rsidRPr="00674405" w:rsidRDefault="00000000">
      <w:pPr>
        <w:pStyle w:val="ListBullet2"/>
        <w:rPr>
          <w:color w:val="000000" w:themeColor="text1"/>
          <w:lang w:val="ru-RU"/>
        </w:rPr>
      </w:pPr>
      <w:proofErr w:type="spellStart"/>
      <w:r w:rsidRPr="00674405">
        <w:rPr>
          <w:color w:val="000000" w:themeColor="text1"/>
        </w:rPr>
        <w:t>Gassit</w:t>
      </w:r>
      <w:proofErr w:type="spellEnd"/>
      <w:r w:rsidRPr="00674405">
        <w:rPr>
          <w:color w:val="000000" w:themeColor="text1"/>
          <w:lang w:val="ru-RU"/>
        </w:rPr>
        <w:t xml:space="preserve"> обнаруживает, что обязательные поля не заполнены</w:t>
      </w:r>
    </w:p>
    <w:p w14:paraId="5C5AB364" w14:textId="77777777" w:rsidR="00FB5031" w:rsidRPr="00674405" w:rsidRDefault="00000000">
      <w:pPr>
        <w:pStyle w:val="ListBullet2"/>
        <w:rPr>
          <w:color w:val="000000" w:themeColor="text1"/>
        </w:rPr>
      </w:pPr>
      <w:proofErr w:type="spellStart"/>
      <w:r w:rsidRPr="00674405">
        <w:rPr>
          <w:color w:val="000000" w:themeColor="text1"/>
        </w:rPr>
        <w:t>Gassit</w:t>
      </w:r>
      <w:proofErr w:type="spellEnd"/>
      <w:r w:rsidRPr="00674405">
        <w:rPr>
          <w:color w:val="000000" w:themeColor="text1"/>
        </w:rPr>
        <w:t xml:space="preserve"> </w:t>
      </w:r>
      <w:proofErr w:type="spellStart"/>
      <w:r w:rsidRPr="00674405">
        <w:rPr>
          <w:color w:val="000000" w:themeColor="text1"/>
        </w:rPr>
        <w:t>информирует</w:t>
      </w:r>
      <w:proofErr w:type="spellEnd"/>
      <w:r w:rsidRPr="00674405">
        <w:rPr>
          <w:color w:val="000000" w:themeColor="text1"/>
        </w:rPr>
        <w:t xml:space="preserve"> </w:t>
      </w:r>
      <w:proofErr w:type="spellStart"/>
      <w:r w:rsidRPr="00674405">
        <w:rPr>
          <w:color w:val="000000" w:themeColor="text1"/>
        </w:rPr>
        <w:t>администратора</w:t>
      </w:r>
      <w:proofErr w:type="spellEnd"/>
    </w:p>
    <w:p w14:paraId="1EA0EBDB" w14:textId="77777777" w:rsidR="00FB5031" w:rsidRPr="00674405" w:rsidRDefault="00000000">
      <w:pPr>
        <w:pStyle w:val="ListBullet2"/>
        <w:rPr>
          <w:color w:val="000000" w:themeColor="text1"/>
          <w:lang w:val="ru-RU"/>
        </w:rPr>
      </w:pPr>
      <w:r w:rsidRPr="00674405">
        <w:rPr>
          <w:color w:val="000000" w:themeColor="text1"/>
          <w:lang w:val="ru-RU"/>
        </w:rPr>
        <w:t>Администратор заполняет недостающие данные и инициирует сохранение</w:t>
      </w:r>
    </w:p>
    <w:p w14:paraId="1E84F2F3" w14:textId="77777777" w:rsidR="00FB5031" w:rsidRPr="00674405" w:rsidRDefault="00000000">
      <w:pPr>
        <w:pStyle w:val="ListBullet2"/>
        <w:rPr>
          <w:color w:val="000000" w:themeColor="text1"/>
        </w:rPr>
      </w:pPr>
      <w:proofErr w:type="spellStart"/>
      <w:r w:rsidRPr="00674405">
        <w:rPr>
          <w:color w:val="000000" w:themeColor="text1"/>
        </w:rPr>
        <w:t>Gassit</w:t>
      </w:r>
      <w:proofErr w:type="spellEnd"/>
      <w:r w:rsidRPr="00674405">
        <w:rPr>
          <w:color w:val="000000" w:themeColor="text1"/>
        </w:rPr>
        <w:t xml:space="preserve"> </w:t>
      </w:r>
      <w:proofErr w:type="spellStart"/>
      <w:r w:rsidRPr="00674405">
        <w:rPr>
          <w:color w:val="000000" w:themeColor="text1"/>
        </w:rPr>
        <w:t>повторяет</w:t>
      </w:r>
      <w:proofErr w:type="spellEnd"/>
      <w:r w:rsidRPr="00674405">
        <w:rPr>
          <w:color w:val="000000" w:themeColor="text1"/>
        </w:rPr>
        <w:t xml:space="preserve"> </w:t>
      </w:r>
      <w:proofErr w:type="spellStart"/>
      <w:r w:rsidRPr="00674405">
        <w:rPr>
          <w:color w:val="000000" w:themeColor="text1"/>
        </w:rPr>
        <w:t>проверку</w:t>
      </w:r>
      <w:proofErr w:type="spellEnd"/>
    </w:p>
    <w:p w14:paraId="6D690534" w14:textId="77777777" w:rsidR="00FB5031" w:rsidRPr="00674405" w:rsidRDefault="00FB5031">
      <w:pPr>
        <w:rPr>
          <w:color w:val="000000" w:themeColor="text1"/>
        </w:rPr>
      </w:pPr>
    </w:p>
    <w:p w14:paraId="70F98D2E" w14:textId="77777777" w:rsidR="00FB5031" w:rsidRPr="00674405" w:rsidRDefault="00000000">
      <w:pPr>
        <w:pStyle w:val="Heading3"/>
        <w:rPr>
          <w:color w:val="000000" w:themeColor="text1"/>
        </w:rPr>
      </w:pPr>
      <w:r w:rsidRPr="00674405">
        <w:rPr>
          <w:color w:val="000000" w:themeColor="text1"/>
        </w:rPr>
        <w:t>4. Изменение статуса пользователя</w:t>
      </w:r>
    </w:p>
    <w:p w14:paraId="30AA1021" w14:textId="77777777" w:rsidR="00FB5031" w:rsidRPr="00674405" w:rsidRDefault="00000000">
      <w:pPr>
        <w:rPr>
          <w:color w:val="000000" w:themeColor="text1"/>
        </w:rPr>
      </w:pPr>
      <w:r w:rsidRPr="00674405">
        <w:rPr>
          <w:b/>
          <w:color w:val="000000" w:themeColor="text1"/>
        </w:rPr>
        <w:t>Предусловие:</w:t>
      </w:r>
    </w:p>
    <w:p w14:paraId="0739838E" w14:textId="77777777" w:rsidR="00FB5031" w:rsidRPr="00674405" w:rsidRDefault="00000000">
      <w:pPr>
        <w:pStyle w:val="ListBullet"/>
        <w:rPr>
          <w:color w:val="000000" w:themeColor="text1"/>
        </w:rPr>
      </w:pPr>
      <w:r w:rsidRPr="00674405">
        <w:rPr>
          <w:color w:val="000000" w:themeColor="text1"/>
        </w:rPr>
        <w:t>Пользователь имеет права администратора</w:t>
      </w:r>
    </w:p>
    <w:p w14:paraId="44788F97" w14:textId="77777777" w:rsidR="00FB5031" w:rsidRPr="00674405" w:rsidRDefault="00000000">
      <w:pPr>
        <w:pStyle w:val="ListBullet"/>
        <w:rPr>
          <w:color w:val="000000" w:themeColor="text1"/>
          <w:lang w:val="ru-RU"/>
        </w:rPr>
      </w:pPr>
      <w:r w:rsidRPr="00674405">
        <w:rPr>
          <w:color w:val="000000" w:themeColor="text1"/>
          <w:lang w:val="ru-RU"/>
        </w:rPr>
        <w:t xml:space="preserve">Администратор открыл страницу профилей в </w:t>
      </w:r>
      <w:proofErr w:type="spellStart"/>
      <w:r w:rsidRPr="00674405">
        <w:rPr>
          <w:color w:val="000000" w:themeColor="text1"/>
        </w:rPr>
        <w:t>Gassit</w:t>
      </w:r>
      <w:proofErr w:type="spellEnd"/>
    </w:p>
    <w:p w14:paraId="602965C0" w14:textId="77777777" w:rsidR="00FB5031" w:rsidRPr="00674405" w:rsidRDefault="00FB5031">
      <w:pPr>
        <w:rPr>
          <w:color w:val="000000" w:themeColor="text1"/>
          <w:lang w:val="ru-RU"/>
        </w:rPr>
      </w:pPr>
    </w:p>
    <w:p w14:paraId="2F31650C" w14:textId="77777777" w:rsidR="00FB5031" w:rsidRPr="00674405" w:rsidRDefault="00000000">
      <w:pPr>
        <w:rPr>
          <w:color w:val="000000" w:themeColor="text1"/>
        </w:rPr>
      </w:pPr>
      <w:r w:rsidRPr="00674405">
        <w:rPr>
          <w:b/>
          <w:color w:val="000000" w:themeColor="text1"/>
        </w:rPr>
        <w:t>Основной сценарий:</w:t>
      </w:r>
    </w:p>
    <w:p w14:paraId="14FE3F39" w14:textId="77777777" w:rsidR="00FB5031" w:rsidRPr="00674405" w:rsidRDefault="00000000">
      <w:pPr>
        <w:pStyle w:val="ListBullet"/>
        <w:rPr>
          <w:color w:val="000000" w:themeColor="text1"/>
        </w:rPr>
      </w:pPr>
      <w:r w:rsidRPr="00674405">
        <w:rPr>
          <w:color w:val="000000" w:themeColor="text1"/>
        </w:rPr>
        <w:t>Администратор инициирует деактивацию профиля</w:t>
      </w:r>
    </w:p>
    <w:p w14:paraId="78CC3A95" w14:textId="77777777" w:rsidR="00FB5031" w:rsidRPr="00674405" w:rsidRDefault="00000000">
      <w:pPr>
        <w:pStyle w:val="ListBullet"/>
        <w:rPr>
          <w:color w:val="000000" w:themeColor="text1"/>
        </w:rPr>
      </w:pPr>
      <w:r w:rsidRPr="00674405">
        <w:rPr>
          <w:color w:val="000000" w:themeColor="text1"/>
        </w:rPr>
        <w:t>Gassit:</w:t>
      </w:r>
    </w:p>
    <w:p w14:paraId="4DF04DE7" w14:textId="77777777" w:rsidR="00FB5031" w:rsidRPr="00674405" w:rsidRDefault="00000000">
      <w:pPr>
        <w:pStyle w:val="ListBullet2"/>
        <w:rPr>
          <w:color w:val="000000" w:themeColor="text1"/>
        </w:rPr>
      </w:pPr>
      <w:r w:rsidRPr="00674405">
        <w:rPr>
          <w:color w:val="000000" w:themeColor="text1"/>
        </w:rPr>
        <w:t>Изменяет статус профиля</w:t>
      </w:r>
    </w:p>
    <w:p w14:paraId="16E986CA" w14:textId="77777777" w:rsidR="00FB5031" w:rsidRPr="00674405" w:rsidRDefault="00000000">
      <w:pPr>
        <w:pStyle w:val="ListBullet2"/>
        <w:rPr>
          <w:color w:val="000000" w:themeColor="text1"/>
        </w:rPr>
      </w:pPr>
      <w:r w:rsidRPr="00674405">
        <w:rPr>
          <w:color w:val="000000" w:themeColor="text1"/>
        </w:rPr>
        <w:t>Блокирует доступ пользователя к Gassit</w:t>
      </w:r>
    </w:p>
    <w:p w14:paraId="17E4AE21" w14:textId="77777777" w:rsidR="00FB5031" w:rsidRPr="00674405" w:rsidRDefault="00FB5031">
      <w:pPr>
        <w:rPr>
          <w:color w:val="000000" w:themeColor="text1"/>
        </w:rPr>
      </w:pPr>
    </w:p>
    <w:p w14:paraId="3AF8EB0D" w14:textId="77777777" w:rsidR="00FB5031" w:rsidRPr="00674405" w:rsidRDefault="00000000">
      <w:pPr>
        <w:rPr>
          <w:color w:val="000000" w:themeColor="text1"/>
        </w:rPr>
      </w:pPr>
      <w:r w:rsidRPr="00674405">
        <w:rPr>
          <w:b/>
          <w:color w:val="000000" w:themeColor="text1"/>
        </w:rPr>
        <w:t>Альтернативный сценарий:</w:t>
      </w:r>
    </w:p>
    <w:p w14:paraId="7A5E1B00" w14:textId="77777777" w:rsidR="00FB5031" w:rsidRPr="00674405" w:rsidRDefault="00000000">
      <w:pPr>
        <w:pStyle w:val="ListBullet"/>
        <w:rPr>
          <w:color w:val="000000" w:themeColor="text1"/>
        </w:rPr>
      </w:pPr>
      <w:r w:rsidRPr="00674405">
        <w:rPr>
          <w:color w:val="000000" w:themeColor="text1"/>
        </w:rPr>
        <w:t>Активация роли</w:t>
      </w:r>
    </w:p>
    <w:p w14:paraId="073EC192" w14:textId="77777777" w:rsidR="00FB5031" w:rsidRPr="00674405" w:rsidRDefault="00000000">
      <w:pPr>
        <w:pStyle w:val="ListBullet2"/>
        <w:rPr>
          <w:color w:val="000000" w:themeColor="text1"/>
        </w:rPr>
      </w:pPr>
      <w:r w:rsidRPr="00674405">
        <w:rPr>
          <w:color w:val="000000" w:themeColor="text1"/>
        </w:rPr>
        <w:t>Администратор инициирует активацию роли</w:t>
      </w:r>
    </w:p>
    <w:p w14:paraId="0D94A72E" w14:textId="77777777" w:rsidR="00FB5031" w:rsidRPr="00674405" w:rsidRDefault="00000000">
      <w:pPr>
        <w:pStyle w:val="ListBullet2"/>
        <w:rPr>
          <w:color w:val="000000" w:themeColor="text1"/>
        </w:rPr>
      </w:pPr>
      <w:r w:rsidRPr="00674405">
        <w:rPr>
          <w:color w:val="000000" w:themeColor="text1"/>
        </w:rPr>
        <w:t>Gassit:</w:t>
      </w:r>
    </w:p>
    <w:p w14:paraId="1ADE3879" w14:textId="77777777" w:rsidR="00FB5031" w:rsidRPr="00674405" w:rsidRDefault="00000000">
      <w:pPr>
        <w:pStyle w:val="ListBullet2"/>
        <w:rPr>
          <w:color w:val="000000" w:themeColor="text1"/>
        </w:rPr>
      </w:pPr>
      <w:r w:rsidRPr="00674405">
        <w:rPr>
          <w:color w:val="000000" w:themeColor="text1"/>
        </w:rPr>
        <w:t>Изменяет статус роли</w:t>
      </w:r>
    </w:p>
    <w:p w14:paraId="5A294C9A" w14:textId="77777777" w:rsidR="00FB5031" w:rsidRPr="00674405" w:rsidRDefault="00000000">
      <w:pPr>
        <w:pStyle w:val="ListBullet2"/>
        <w:rPr>
          <w:color w:val="000000" w:themeColor="text1"/>
        </w:rPr>
      </w:pPr>
      <w:r w:rsidRPr="00674405">
        <w:rPr>
          <w:color w:val="000000" w:themeColor="text1"/>
        </w:rPr>
        <w:t>Восстанавливает доступ пользователя к системе</w:t>
      </w:r>
    </w:p>
    <w:p w14:paraId="7D6C9731" w14:textId="77777777" w:rsidR="00FB5031" w:rsidRPr="00674405" w:rsidRDefault="00FB5031">
      <w:pPr>
        <w:rPr>
          <w:color w:val="000000" w:themeColor="text1"/>
        </w:rPr>
      </w:pPr>
    </w:p>
    <w:p w14:paraId="49F13E8B" w14:textId="77777777" w:rsidR="00FB5031" w:rsidRPr="00674405" w:rsidRDefault="00000000">
      <w:pPr>
        <w:pStyle w:val="Heading3"/>
        <w:rPr>
          <w:color w:val="000000" w:themeColor="text1"/>
        </w:rPr>
      </w:pPr>
      <w:r w:rsidRPr="00674405">
        <w:rPr>
          <w:color w:val="000000" w:themeColor="text1"/>
        </w:rPr>
        <w:t>5. Удаление профиля пользователя</w:t>
      </w:r>
    </w:p>
    <w:p w14:paraId="46F92B32" w14:textId="77777777" w:rsidR="00FB5031" w:rsidRPr="00674405" w:rsidRDefault="00000000">
      <w:pPr>
        <w:rPr>
          <w:color w:val="000000" w:themeColor="text1"/>
        </w:rPr>
      </w:pPr>
      <w:r w:rsidRPr="00674405">
        <w:rPr>
          <w:b/>
          <w:color w:val="000000" w:themeColor="text1"/>
        </w:rPr>
        <w:t>Предусловие:</w:t>
      </w:r>
    </w:p>
    <w:p w14:paraId="5FFAE8B1" w14:textId="77777777" w:rsidR="00FB5031" w:rsidRPr="00674405" w:rsidRDefault="00000000">
      <w:pPr>
        <w:pStyle w:val="ListBullet"/>
        <w:rPr>
          <w:color w:val="000000" w:themeColor="text1"/>
        </w:rPr>
      </w:pPr>
      <w:r w:rsidRPr="00674405">
        <w:rPr>
          <w:color w:val="000000" w:themeColor="text1"/>
        </w:rPr>
        <w:t>Пользователь имеет права администратора</w:t>
      </w:r>
    </w:p>
    <w:p w14:paraId="37BDABBD" w14:textId="77777777" w:rsidR="00FB5031" w:rsidRPr="00674405" w:rsidRDefault="00000000">
      <w:pPr>
        <w:pStyle w:val="ListBullet"/>
        <w:rPr>
          <w:color w:val="000000" w:themeColor="text1"/>
          <w:lang w:val="ru-RU"/>
        </w:rPr>
      </w:pPr>
      <w:r w:rsidRPr="00674405">
        <w:rPr>
          <w:color w:val="000000" w:themeColor="text1"/>
          <w:lang w:val="ru-RU"/>
        </w:rPr>
        <w:t xml:space="preserve">Администратор открыл страницу профилей пользователей в </w:t>
      </w:r>
      <w:proofErr w:type="spellStart"/>
      <w:r w:rsidRPr="00674405">
        <w:rPr>
          <w:color w:val="000000" w:themeColor="text1"/>
        </w:rPr>
        <w:t>Gassit</w:t>
      </w:r>
      <w:proofErr w:type="spellEnd"/>
    </w:p>
    <w:p w14:paraId="0272388C" w14:textId="77777777" w:rsidR="00FB5031" w:rsidRPr="00674405" w:rsidRDefault="00FB5031">
      <w:pPr>
        <w:rPr>
          <w:color w:val="000000" w:themeColor="text1"/>
          <w:lang w:val="ru-RU"/>
        </w:rPr>
      </w:pPr>
    </w:p>
    <w:p w14:paraId="72EFFFE3" w14:textId="77777777" w:rsidR="00FB5031" w:rsidRPr="00674405" w:rsidRDefault="00000000">
      <w:pPr>
        <w:rPr>
          <w:color w:val="000000" w:themeColor="text1"/>
        </w:rPr>
      </w:pPr>
      <w:r w:rsidRPr="00674405">
        <w:rPr>
          <w:b/>
          <w:color w:val="000000" w:themeColor="text1"/>
        </w:rPr>
        <w:t>Основной сценарий:</w:t>
      </w:r>
    </w:p>
    <w:p w14:paraId="7C38AE09" w14:textId="77777777" w:rsidR="00FB5031" w:rsidRPr="00674405" w:rsidRDefault="00000000">
      <w:pPr>
        <w:pStyle w:val="ListBullet"/>
        <w:rPr>
          <w:color w:val="000000" w:themeColor="text1"/>
        </w:rPr>
      </w:pPr>
      <w:r w:rsidRPr="00674405">
        <w:rPr>
          <w:color w:val="000000" w:themeColor="text1"/>
        </w:rPr>
        <w:t>Администратор инициирует удаление профиля</w:t>
      </w:r>
    </w:p>
    <w:p w14:paraId="257988BB" w14:textId="77777777" w:rsidR="00FB5031" w:rsidRPr="00674405" w:rsidRDefault="00000000">
      <w:pPr>
        <w:pStyle w:val="ListBullet"/>
        <w:rPr>
          <w:color w:val="000000" w:themeColor="text1"/>
          <w:lang w:val="ru-RU"/>
        </w:rPr>
      </w:pPr>
      <w:proofErr w:type="spellStart"/>
      <w:r w:rsidRPr="00674405">
        <w:rPr>
          <w:color w:val="000000" w:themeColor="text1"/>
        </w:rPr>
        <w:t>Gassit</w:t>
      </w:r>
      <w:proofErr w:type="spellEnd"/>
      <w:r w:rsidRPr="00674405">
        <w:rPr>
          <w:color w:val="000000" w:themeColor="text1"/>
          <w:lang w:val="ru-RU"/>
        </w:rPr>
        <w:t xml:space="preserve"> запрашивает у администратора подтверждение удаления профиля</w:t>
      </w:r>
    </w:p>
    <w:p w14:paraId="427F3258" w14:textId="77777777" w:rsidR="00FB5031" w:rsidRPr="00674405" w:rsidRDefault="00000000">
      <w:pPr>
        <w:pStyle w:val="ListBullet"/>
        <w:rPr>
          <w:color w:val="000000" w:themeColor="text1"/>
        </w:rPr>
      </w:pPr>
      <w:proofErr w:type="spellStart"/>
      <w:r w:rsidRPr="00674405">
        <w:rPr>
          <w:color w:val="000000" w:themeColor="text1"/>
        </w:rPr>
        <w:t>Администратор</w:t>
      </w:r>
      <w:proofErr w:type="spellEnd"/>
      <w:r w:rsidRPr="00674405">
        <w:rPr>
          <w:color w:val="000000" w:themeColor="text1"/>
        </w:rPr>
        <w:t xml:space="preserve"> </w:t>
      </w:r>
      <w:proofErr w:type="spellStart"/>
      <w:r w:rsidRPr="00674405">
        <w:rPr>
          <w:color w:val="000000" w:themeColor="text1"/>
        </w:rPr>
        <w:t>подтверждает</w:t>
      </w:r>
      <w:proofErr w:type="spellEnd"/>
      <w:r w:rsidRPr="00674405">
        <w:rPr>
          <w:color w:val="000000" w:themeColor="text1"/>
        </w:rPr>
        <w:t xml:space="preserve"> </w:t>
      </w:r>
      <w:proofErr w:type="spellStart"/>
      <w:r w:rsidRPr="00674405">
        <w:rPr>
          <w:color w:val="000000" w:themeColor="text1"/>
        </w:rPr>
        <w:t>удаление</w:t>
      </w:r>
      <w:proofErr w:type="spellEnd"/>
    </w:p>
    <w:p w14:paraId="24BB2D97" w14:textId="77777777" w:rsidR="00FB5031" w:rsidRPr="00674405" w:rsidRDefault="00000000">
      <w:pPr>
        <w:pStyle w:val="ListBullet"/>
        <w:rPr>
          <w:color w:val="000000" w:themeColor="text1"/>
        </w:rPr>
      </w:pPr>
      <w:r w:rsidRPr="00674405">
        <w:rPr>
          <w:color w:val="000000" w:themeColor="text1"/>
        </w:rPr>
        <w:t>Gassit:</w:t>
      </w:r>
    </w:p>
    <w:p w14:paraId="3BD0C89B" w14:textId="77777777" w:rsidR="00FB5031" w:rsidRPr="00674405" w:rsidRDefault="00000000">
      <w:pPr>
        <w:pStyle w:val="ListBullet2"/>
        <w:rPr>
          <w:color w:val="000000" w:themeColor="text1"/>
        </w:rPr>
      </w:pPr>
      <w:r w:rsidRPr="00674405">
        <w:rPr>
          <w:color w:val="000000" w:themeColor="text1"/>
        </w:rPr>
        <w:t>Блокирует доступ пользователя к Gassit</w:t>
      </w:r>
    </w:p>
    <w:p w14:paraId="53ACB87A" w14:textId="77777777" w:rsidR="00FB5031" w:rsidRPr="00674405" w:rsidRDefault="00000000">
      <w:pPr>
        <w:pStyle w:val="ListBullet2"/>
        <w:rPr>
          <w:color w:val="000000" w:themeColor="text1"/>
          <w:lang w:val="ru-RU"/>
        </w:rPr>
      </w:pPr>
      <w:r w:rsidRPr="00674405">
        <w:rPr>
          <w:color w:val="000000" w:themeColor="text1"/>
          <w:lang w:val="ru-RU"/>
        </w:rPr>
        <w:t>Удаляет профиль (без возможности восстановления)</w:t>
      </w:r>
    </w:p>
    <w:p w14:paraId="242DF5D1" w14:textId="77777777" w:rsidR="00FB5031" w:rsidRPr="00674405" w:rsidRDefault="00FB5031">
      <w:pPr>
        <w:rPr>
          <w:color w:val="000000" w:themeColor="text1"/>
          <w:lang w:val="ru-RU"/>
        </w:rPr>
      </w:pPr>
    </w:p>
    <w:p w14:paraId="123C1012" w14:textId="77777777" w:rsidR="00FB5031" w:rsidRPr="00674405" w:rsidRDefault="00000000">
      <w:pPr>
        <w:pStyle w:val="Heading2"/>
        <w:rPr>
          <w:color w:val="000000" w:themeColor="text1"/>
          <w:lang w:val="ru-RU"/>
        </w:rPr>
      </w:pPr>
      <w:r w:rsidRPr="00674405">
        <w:rPr>
          <w:color w:val="000000" w:themeColor="text1"/>
          <w:lang w:val="ru-RU"/>
        </w:rPr>
        <w:t>ЧАСТЬ 2: РОЛИ И РАЗРЕШЕНИЯ</w:t>
      </w:r>
    </w:p>
    <w:p w14:paraId="25413E69" w14:textId="77777777" w:rsidR="00FB5031" w:rsidRPr="00674405" w:rsidRDefault="00FB5031">
      <w:pPr>
        <w:rPr>
          <w:color w:val="000000" w:themeColor="text1"/>
          <w:lang w:val="ru-RU"/>
        </w:rPr>
      </w:pPr>
    </w:p>
    <w:p w14:paraId="5303FAA4" w14:textId="77777777" w:rsidR="00FB5031" w:rsidRPr="00674405" w:rsidRDefault="00000000">
      <w:pPr>
        <w:pStyle w:val="Heading3"/>
        <w:rPr>
          <w:color w:val="000000" w:themeColor="text1"/>
          <w:lang w:val="ru-RU"/>
        </w:rPr>
      </w:pPr>
      <w:r w:rsidRPr="00674405">
        <w:rPr>
          <w:color w:val="000000" w:themeColor="text1"/>
          <w:lang w:val="ru-RU"/>
        </w:rPr>
        <w:t>1. Создание роли</w:t>
      </w:r>
    </w:p>
    <w:p w14:paraId="5AB33DC4" w14:textId="77777777" w:rsidR="00FB5031" w:rsidRPr="00674405" w:rsidRDefault="00000000">
      <w:pPr>
        <w:rPr>
          <w:color w:val="000000" w:themeColor="text1"/>
        </w:rPr>
      </w:pPr>
      <w:proofErr w:type="spellStart"/>
      <w:r w:rsidRPr="00674405">
        <w:rPr>
          <w:b/>
          <w:color w:val="000000" w:themeColor="text1"/>
        </w:rPr>
        <w:t>Предусловие</w:t>
      </w:r>
      <w:proofErr w:type="spellEnd"/>
      <w:r w:rsidRPr="00674405">
        <w:rPr>
          <w:b/>
          <w:color w:val="000000" w:themeColor="text1"/>
        </w:rPr>
        <w:t>:</w:t>
      </w:r>
    </w:p>
    <w:p w14:paraId="29558064" w14:textId="77777777" w:rsidR="00FB5031" w:rsidRPr="00674405" w:rsidRDefault="00000000">
      <w:pPr>
        <w:pStyle w:val="ListBullet"/>
        <w:rPr>
          <w:color w:val="000000" w:themeColor="text1"/>
        </w:rPr>
      </w:pPr>
      <w:r w:rsidRPr="00674405">
        <w:rPr>
          <w:color w:val="000000" w:themeColor="text1"/>
        </w:rPr>
        <w:t>Пользователь имеет права администратора</w:t>
      </w:r>
    </w:p>
    <w:p w14:paraId="502B3D4A" w14:textId="77777777" w:rsidR="00FB5031" w:rsidRPr="00674405" w:rsidRDefault="00000000">
      <w:pPr>
        <w:pStyle w:val="ListBullet"/>
        <w:rPr>
          <w:color w:val="000000" w:themeColor="text1"/>
          <w:lang w:val="ru-RU"/>
        </w:rPr>
      </w:pPr>
      <w:r w:rsidRPr="00674405">
        <w:rPr>
          <w:color w:val="000000" w:themeColor="text1"/>
          <w:lang w:val="ru-RU"/>
        </w:rPr>
        <w:t xml:space="preserve">Администратор открыл страницу ролей в </w:t>
      </w:r>
      <w:proofErr w:type="spellStart"/>
      <w:r w:rsidRPr="00674405">
        <w:rPr>
          <w:color w:val="000000" w:themeColor="text1"/>
        </w:rPr>
        <w:t>Gassit</w:t>
      </w:r>
      <w:proofErr w:type="spellEnd"/>
    </w:p>
    <w:p w14:paraId="25DB2C3B" w14:textId="77777777" w:rsidR="00FB5031" w:rsidRPr="00674405" w:rsidRDefault="00FB5031">
      <w:pPr>
        <w:rPr>
          <w:color w:val="000000" w:themeColor="text1"/>
          <w:lang w:val="ru-RU"/>
        </w:rPr>
      </w:pPr>
    </w:p>
    <w:p w14:paraId="643C9FEF" w14:textId="77777777" w:rsidR="00FB5031" w:rsidRPr="00674405" w:rsidRDefault="00000000">
      <w:pPr>
        <w:rPr>
          <w:color w:val="000000" w:themeColor="text1"/>
        </w:rPr>
      </w:pPr>
      <w:r w:rsidRPr="00674405">
        <w:rPr>
          <w:b/>
          <w:color w:val="000000" w:themeColor="text1"/>
        </w:rPr>
        <w:t>Основной сценарий:</w:t>
      </w:r>
    </w:p>
    <w:p w14:paraId="04D07F20" w14:textId="77777777" w:rsidR="00FB5031" w:rsidRPr="00674405" w:rsidRDefault="00000000">
      <w:pPr>
        <w:pStyle w:val="ListBullet"/>
        <w:rPr>
          <w:color w:val="000000" w:themeColor="text1"/>
          <w:lang w:val="ru-RU"/>
        </w:rPr>
      </w:pPr>
      <w:r w:rsidRPr="00674405">
        <w:rPr>
          <w:color w:val="000000" w:themeColor="text1"/>
          <w:lang w:val="ru-RU"/>
        </w:rPr>
        <w:t xml:space="preserve">Администратор инициирует создание роли в </w:t>
      </w:r>
      <w:proofErr w:type="spellStart"/>
      <w:r w:rsidRPr="00674405">
        <w:rPr>
          <w:color w:val="000000" w:themeColor="text1"/>
        </w:rPr>
        <w:t>Gassit</w:t>
      </w:r>
      <w:proofErr w:type="spellEnd"/>
    </w:p>
    <w:p w14:paraId="4DA9A64C" w14:textId="77777777" w:rsidR="00FB5031" w:rsidRPr="00674405" w:rsidRDefault="00000000">
      <w:pPr>
        <w:pStyle w:val="ListBullet"/>
        <w:rPr>
          <w:color w:val="000000" w:themeColor="text1"/>
          <w:lang w:val="ru-RU"/>
        </w:rPr>
      </w:pPr>
      <w:proofErr w:type="spellStart"/>
      <w:r w:rsidRPr="00674405">
        <w:rPr>
          <w:color w:val="000000" w:themeColor="text1"/>
        </w:rPr>
        <w:t>Gassit</w:t>
      </w:r>
      <w:proofErr w:type="spellEnd"/>
      <w:r w:rsidRPr="00674405">
        <w:rPr>
          <w:color w:val="000000" w:themeColor="text1"/>
          <w:lang w:val="ru-RU"/>
        </w:rPr>
        <w:t xml:space="preserve"> запрашивает у администратора создание роли</w:t>
      </w:r>
    </w:p>
    <w:p w14:paraId="005D89E1" w14:textId="77777777" w:rsidR="00FB5031" w:rsidRPr="00674405" w:rsidRDefault="00000000">
      <w:pPr>
        <w:pStyle w:val="ListBullet"/>
        <w:rPr>
          <w:color w:val="000000" w:themeColor="text1"/>
        </w:rPr>
      </w:pPr>
      <w:proofErr w:type="spellStart"/>
      <w:r w:rsidRPr="00674405">
        <w:rPr>
          <w:color w:val="000000" w:themeColor="text1"/>
        </w:rPr>
        <w:t>Администратор</w:t>
      </w:r>
      <w:proofErr w:type="spellEnd"/>
      <w:r w:rsidRPr="00674405">
        <w:rPr>
          <w:color w:val="000000" w:themeColor="text1"/>
        </w:rPr>
        <w:t>:</w:t>
      </w:r>
    </w:p>
    <w:p w14:paraId="1F7F2F2B" w14:textId="77777777" w:rsidR="00FB5031" w:rsidRPr="00674405" w:rsidRDefault="00000000">
      <w:pPr>
        <w:pStyle w:val="ListBullet2"/>
        <w:rPr>
          <w:color w:val="000000" w:themeColor="text1"/>
        </w:rPr>
      </w:pPr>
      <w:r w:rsidRPr="00674405">
        <w:rPr>
          <w:color w:val="000000" w:themeColor="text1"/>
        </w:rPr>
        <w:t>Указывает имя роли</w:t>
      </w:r>
    </w:p>
    <w:p w14:paraId="6D414176" w14:textId="77777777" w:rsidR="00FB5031" w:rsidRPr="00674405" w:rsidRDefault="00000000">
      <w:pPr>
        <w:pStyle w:val="ListBullet2"/>
        <w:rPr>
          <w:color w:val="000000" w:themeColor="text1"/>
          <w:lang w:val="ru-RU"/>
        </w:rPr>
      </w:pPr>
      <w:r w:rsidRPr="00674405">
        <w:rPr>
          <w:color w:val="000000" w:themeColor="text1"/>
          <w:lang w:val="ru-RU"/>
        </w:rPr>
        <w:t>Добавляет стандартные разрешения, доступные в системе</w:t>
      </w:r>
    </w:p>
    <w:p w14:paraId="7B7946F9" w14:textId="77777777" w:rsidR="00FB5031" w:rsidRPr="00674405" w:rsidRDefault="00000000">
      <w:pPr>
        <w:pStyle w:val="ListBullet2"/>
        <w:rPr>
          <w:color w:val="000000" w:themeColor="text1"/>
          <w:lang w:val="ru-RU"/>
        </w:rPr>
      </w:pPr>
      <w:r w:rsidRPr="00674405">
        <w:rPr>
          <w:color w:val="000000" w:themeColor="text1"/>
          <w:lang w:val="ru-RU"/>
        </w:rPr>
        <w:t>При необходимости изменяет статус (активна, неактивна)</w:t>
      </w:r>
    </w:p>
    <w:p w14:paraId="76A4A914" w14:textId="77777777" w:rsidR="00FB5031" w:rsidRPr="00674405" w:rsidRDefault="00000000">
      <w:pPr>
        <w:pStyle w:val="ListBullet2"/>
        <w:rPr>
          <w:color w:val="000000" w:themeColor="text1"/>
        </w:rPr>
      </w:pPr>
      <w:proofErr w:type="spellStart"/>
      <w:r w:rsidRPr="00674405">
        <w:rPr>
          <w:color w:val="000000" w:themeColor="text1"/>
        </w:rPr>
        <w:t>Инициирует</w:t>
      </w:r>
      <w:proofErr w:type="spellEnd"/>
      <w:r w:rsidRPr="00674405">
        <w:rPr>
          <w:color w:val="000000" w:themeColor="text1"/>
        </w:rPr>
        <w:t xml:space="preserve"> </w:t>
      </w:r>
      <w:proofErr w:type="spellStart"/>
      <w:r w:rsidRPr="00674405">
        <w:rPr>
          <w:color w:val="000000" w:themeColor="text1"/>
        </w:rPr>
        <w:t>сохранение</w:t>
      </w:r>
      <w:proofErr w:type="spellEnd"/>
    </w:p>
    <w:p w14:paraId="25F75064" w14:textId="77777777" w:rsidR="00FB5031" w:rsidRPr="00674405" w:rsidRDefault="00000000">
      <w:pPr>
        <w:pStyle w:val="ListBullet"/>
        <w:rPr>
          <w:color w:val="000000" w:themeColor="text1"/>
        </w:rPr>
      </w:pPr>
      <w:r w:rsidRPr="00674405">
        <w:rPr>
          <w:color w:val="000000" w:themeColor="text1"/>
        </w:rPr>
        <w:t>Gassit:</w:t>
      </w:r>
    </w:p>
    <w:p w14:paraId="1BD3C401" w14:textId="77777777" w:rsidR="00FB5031" w:rsidRPr="00674405" w:rsidRDefault="00000000">
      <w:pPr>
        <w:pStyle w:val="ListBullet2"/>
        <w:rPr>
          <w:color w:val="000000" w:themeColor="text1"/>
          <w:lang w:val="ru-RU"/>
        </w:rPr>
      </w:pPr>
      <w:r w:rsidRPr="00674405">
        <w:rPr>
          <w:color w:val="000000" w:themeColor="text1"/>
          <w:lang w:val="ru-RU"/>
        </w:rPr>
        <w:t>Обеспечивает отсутствие в системе роли с тем же набором разрешений</w:t>
      </w:r>
    </w:p>
    <w:p w14:paraId="26130C44" w14:textId="77777777" w:rsidR="00FB5031" w:rsidRPr="00674405" w:rsidRDefault="00000000">
      <w:pPr>
        <w:pStyle w:val="ListBullet2"/>
        <w:rPr>
          <w:color w:val="000000" w:themeColor="text1"/>
        </w:rPr>
      </w:pPr>
      <w:proofErr w:type="spellStart"/>
      <w:r w:rsidRPr="00674405">
        <w:rPr>
          <w:color w:val="000000" w:themeColor="text1"/>
        </w:rPr>
        <w:t>Сохраняет</w:t>
      </w:r>
      <w:proofErr w:type="spellEnd"/>
      <w:r w:rsidRPr="00674405">
        <w:rPr>
          <w:color w:val="000000" w:themeColor="text1"/>
        </w:rPr>
        <w:t xml:space="preserve"> в </w:t>
      </w:r>
      <w:proofErr w:type="spellStart"/>
      <w:r w:rsidRPr="00674405">
        <w:rPr>
          <w:color w:val="000000" w:themeColor="text1"/>
        </w:rPr>
        <w:t>систему</w:t>
      </w:r>
      <w:proofErr w:type="spellEnd"/>
    </w:p>
    <w:p w14:paraId="43CA657E" w14:textId="77777777" w:rsidR="00FB5031" w:rsidRPr="00674405" w:rsidRDefault="00FB5031">
      <w:pPr>
        <w:rPr>
          <w:color w:val="000000" w:themeColor="text1"/>
        </w:rPr>
      </w:pPr>
    </w:p>
    <w:p w14:paraId="46A475FA" w14:textId="77777777" w:rsidR="00FB5031" w:rsidRPr="00674405" w:rsidRDefault="00000000">
      <w:pPr>
        <w:rPr>
          <w:color w:val="000000" w:themeColor="text1"/>
        </w:rPr>
      </w:pPr>
      <w:r w:rsidRPr="00674405">
        <w:rPr>
          <w:b/>
          <w:color w:val="000000" w:themeColor="text1"/>
        </w:rPr>
        <w:t>Альтернативный сценарий:</w:t>
      </w:r>
    </w:p>
    <w:p w14:paraId="2E4EE48B" w14:textId="77777777" w:rsidR="00FB5031" w:rsidRPr="00674405" w:rsidRDefault="00000000">
      <w:pPr>
        <w:pStyle w:val="ListBullet"/>
        <w:rPr>
          <w:color w:val="000000" w:themeColor="text1"/>
        </w:rPr>
      </w:pPr>
      <w:r w:rsidRPr="00674405">
        <w:rPr>
          <w:color w:val="000000" w:themeColor="text1"/>
        </w:rPr>
        <w:t>Обнаружен дублирующий набор разрешений</w:t>
      </w:r>
    </w:p>
    <w:p w14:paraId="23A2717A" w14:textId="77777777" w:rsidR="00FB5031" w:rsidRPr="00674405" w:rsidRDefault="00000000">
      <w:pPr>
        <w:pStyle w:val="ListBullet2"/>
        <w:rPr>
          <w:color w:val="000000" w:themeColor="text1"/>
          <w:lang w:val="ru-RU"/>
        </w:rPr>
      </w:pPr>
      <w:proofErr w:type="spellStart"/>
      <w:r w:rsidRPr="00674405">
        <w:rPr>
          <w:color w:val="000000" w:themeColor="text1"/>
        </w:rPr>
        <w:lastRenderedPageBreak/>
        <w:t>Gassit</w:t>
      </w:r>
      <w:proofErr w:type="spellEnd"/>
      <w:r w:rsidRPr="00674405">
        <w:rPr>
          <w:color w:val="000000" w:themeColor="text1"/>
          <w:lang w:val="ru-RU"/>
        </w:rPr>
        <w:t xml:space="preserve"> обнаруживает, что в системе уже существует роль с тем же набором разрешений</w:t>
      </w:r>
    </w:p>
    <w:p w14:paraId="29E82C04" w14:textId="77777777" w:rsidR="00FB5031" w:rsidRPr="00674405" w:rsidRDefault="00000000">
      <w:pPr>
        <w:pStyle w:val="ListBullet2"/>
        <w:rPr>
          <w:color w:val="000000" w:themeColor="text1"/>
          <w:lang w:val="ru-RU"/>
        </w:rPr>
      </w:pPr>
      <w:proofErr w:type="spellStart"/>
      <w:r w:rsidRPr="00674405">
        <w:rPr>
          <w:color w:val="000000" w:themeColor="text1"/>
        </w:rPr>
        <w:t>Gassit</w:t>
      </w:r>
      <w:proofErr w:type="spellEnd"/>
      <w:r w:rsidRPr="00674405">
        <w:rPr>
          <w:color w:val="000000" w:themeColor="text1"/>
          <w:lang w:val="ru-RU"/>
        </w:rPr>
        <w:t xml:space="preserve"> информирует администратора и предлагает внести изменения в имя роли или список прикрепленных разрешений</w:t>
      </w:r>
    </w:p>
    <w:p w14:paraId="4AED4EFF" w14:textId="77777777" w:rsidR="00FB5031" w:rsidRPr="00674405" w:rsidRDefault="00000000">
      <w:pPr>
        <w:pStyle w:val="ListBullet2"/>
        <w:rPr>
          <w:color w:val="000000" w:themeColor="text1"/>
        </w:rPr>
      </w:pPr>
      <w:proofErr w:type="spellStart"/>
      <w:r w:rsidRPr="00674405">
        <w:rPr>
          <w:color w:val="000000" w:themeColor="text1"/>
        </w:rPr>
        <w:t>Администратор</w:t>
      </w:r>
      <w:proofErr w:type="spellEnd"/>
      <w:r w:rsidRPr="00674405">
        <w:rPr>
          <w:color w:val="000000" w:themeColor="text1"/>
        </w:rPr>
        <w:t xml:space="preserve"> </w:t>
      </w:r>
      <w:proofErr w:type="spellStart"/>
      <w:r w:rsidRPr="00674405">
        <w:rPr>
          <w:color w:val="000000" w:themeColor="text1"/>
        </w:rPr>
        <w:t>вносит</w:t>
      </w:r>
      <w:proofErr w:type="spellEnd"/>
      <w:r w:rsidRPr="00674405">
        <w:rPr>
          <w:color w:val="000000" w:themeColor="text1"/>
        </w:rPr>
        <w:t xml:space="preserve"> </w:t>
      </w:r>
      <w:proofErr w:type="spellStart"/>
      <w:r w:rsidRPr="00674405">
        <w:rPr>
          <w:color w:val="000000" w:themeColor="text1"/>
        </w:rPr>
        <w:t>изменения</w:t>
      </w:r>
      <w:proofErr w:type="spellEnd"/>
    </w:p>
    <w:p w14:paraId="0CFC79A9" w14:textId="77777777" w:rsidR="00FB5031" w:rsidRPr="00674405" w:rsidRDefault="00000000">
      <w:pPr>
        <w:pStyle w:val="ListBullet2"/>
        <w:rPr>
          <w:color w:val="000000" w:themeColor="text1"/>
        </w:rPr>
      </w:pPr>
      <w:r w:rsidRPr="00674405">
        <w:rPr>
          <w:color w:val="000000" w:themeColor="text1"/>
        </w:rPr>
        <w:t>Gassit повторяет проверку</w:t>
      </w:r>
    </w:p>
    <w:p w14:paraId="4CD406E2" w14:textId="77777777" w:rsidR="00FB5031" w:rsidRPr="00674405" w:rsidRDefault="00FB5031">
      <w:pPr>
        <w:rPr>
          <w:color w:val="000000" w:themeColor="text1"/>
        </w:rPr>
      </w:pPr>
    </w:p>
    <w:p w14:paraId="7D18F8AB" w14:textId="77777777" w:rsidR="00FB5031" w:rsidRPr="00674405" w:rsidRDefault="00000000">
      <w:pPr>
        <w:pStyle w:val="Heading3"/>
        <w:rPr>
          <w:color w:val="000000" w:themeColor="text1"/>
        </w:rPr>
      </w:pPr>
      <w:r w:rsidRPr="00674405">
        <w:rPr>
          <w:color w:val="000000" w:themeColor="text1"/>
        </w:rPr>
        <w:t>2. Редактирование роли</w:t>
      </w:r>
    </w:p>
    <w:p w14:paraId="4208BFE4" w14:textId="77777777" w:rsidR="00FB5031" w:rsidRPr="00674405" w:rsidRDefault="00000000">
      <w:pPr>
        <w:rPr>
          <w:color w:val="000000" w:themeColor="text1"/>
        </w:rPr>
      </w:pPr>
      <w:r w:rsidRPr="00674405">
        <w:rPr>
          <w:b/>
          <w:color w:val="000000" w:themeColor="text1"/>
        </w:rPr>
        <w:t>Предусловие:</w:t>
      </w:r>
    </w:p>
    <w:p w14:paraId="64B66CC3" w14:textId="77777777" w:rsidR="00FB5031" w:rsidRPr="00674405" w:rsidRDefault="00000000">
      <w:pPr>
        <w:pStyle w:val="ListBullet"/>
        <w:rPr>
          <w:color w:val="000000" w:themeColor="text1"/>
        </w:rPr>
      </w:pPr>
      <w:r w:rsidRPr="00674405">
        <w:rPr>
          <w:color w:val="000000" w:themeColor="text1"/>
        </w:rPr>
        <w:t>Пользователь имеет права администратора</w:t>
      </w:r>
    </w:p>
    <w:p w14:paraId="45775400" w14:textId="77777777" w:rsidR="00FB5031" w:rsidRPr="00674405" w:rsidRDefault="00000000">
      <w:pPr>
        <w:pStyle w:val="ListBullet"/>
        <w:rPr>
          <w:color w:val="000000" w:themeColor="text1"/>
          <w:lang w:val="ru-RU"/>
        </w:rPr>
      </w:pPr>
      <w:r w:rsidRPr="00674405">
        <w:rPr>
          <w:color w:val="000000" w:themeColor="text1"/>
          <w:lang w:val="ru-RU"/>
        </w:rPr>
        <w:t xml:space="preserve">Администратор открыл страницу ролей в </w:t>
      </w:r>
      <w:proofErr w:type="spellStart"/>
      <w:r w:rsidRPr="00674405">
        <w:rPr>
          <w:color w:val="000000" w:themeColor="text1"/>
        </w:rPr>
        <w:t>Gassit</w:t>
      </w:r>
      <w:proofErr w:type="spellEnd"/>
    </w:p>
    <w:p w14:paraId="0DDE51B4" w14:textId="77777777" w:rsidR="00FB5031" w:rsidRPr="00674405" w:rsidRDefault="00FB5031">
      <w:pPr>
        <w:rPr>
          <w:color w:val="000000" w:themeColor="text1"/>
          <w:lang w:val="ru-RU"/>
        </w:rPr>
      </w:pPr>
    </w:p>
    <w:p w14:paraId="24F127BB" w14:textId="77777777" w:rsidR="00FB5031" w:rsidRPr="00674405" w:rsidRDefault="00000000">
      <w:pPr>
        <w:rPr>
          <w:color w:val="000000" w:themeColor="text1"/>
        </w:rPr>
      </w:pPr>
      <w:r w:rsidRPr="00674405">
        <w:rPr>
          <w:b/>
          <w:color w:val="000000" w:themeColor="text1"/>
        </w:rPr>
        <w:t>Основной сценарий:</w:t>
      </w:r>
    </w:p>
    <w:p w14:paraId="528DF365" w14:textId="77777777" w:rsidR="00FB5031" w:rsidRPr="00674405" w:rsidRDefault="00000000">
      <w:pPr>
        <w:pStyle w:val="ListBullet"/>
        <w:rPr>
          <w:color w:val="000000" w:themeColor="text1"/>
        </w:rPr>
      </w:pPr>
      <w:r w:rsidRPr="00674405">
        <w:rPr>
          <w:color w:val="000000" w:themeColor="text1"/>
        </w:rPr>
        <w:t>Администратор инициирует редактирование роли</w:t>
      </w:r>
    </w:p>
    <w:p w14:paraId="2ABF47F4" w14:textId="77777777" w:rsidR="00FB5031" w:rsidRPr="00674405" w:rsidRDefault="00000000">
      <w:pPr>
        <w:pStyle w:val="ListBullet"/>
        <w:rPr>
          <w:color w:val="000000" w:themeColor="text1"/>
          <w:lang w:val="ru-RU"/>
        </w:rPr>
      </w:pPr>
      <w:proofErr w:type="spellStart"/>
      <w:r w:rsidRPr="00674405">
        <w:rPr>
          <w:color w:val="000000" w:themeColor="text1"/>
        </w:rPr>
        <w:t>Gassit</w:t>
      </w:r>
      <w:proofErr w:type="spellEnd"/>
      <w:r w:rsidRPr="00674405">
        <w:rPr>
          <w:color w:val="000000" w:themeColor="text1"/>
          <w:lang w:val="ru-RU"/>
        </w:rPr>
        <w:t xml:space="preserve"> запрашивает у администратора редактирование роли</w:t>
      </w:r>
    </w:p>
    <w:p w14:paraId="07382274" w14:textId="77777777" w:rsidR="00FB5031" w:rsidRPr="00674405" w:rsidRDefault="00000000">
      <w:pPr>
        <w:pStyle w:val="ListBullet"/>
        <w:rPr>
          <w:color w:val="000000" w:themeColor="text1"/>
        </w:rPr>
      </w:pPr>
      <w:proofErr w:type="spellStart"/>
      <w:r w:rsidRPr="00674405">
        <w:rPr>
          <w:color w:val="000000" w:themeColor="text1"/>
        </w:rPr>
        <w:t>Администратор</w:t>
      </w:r>
      <w:proofErr w:type="spellEnd"/>
      <w:r w:rsidRPr="00674405">
        <w:rPr>
          <w:color w:val="000000" w:themeColor="text1"/>
        </w:rPr>
        <w:t>:</w:t>
      </w:r>
    </w:p>
    <w:p w14:paraId="0F8E6235" w14:textId="77777777" w:rsidR="00FB5031" w:rsidRPr="00674405" w:rsidRDefault="00000000">
      <w:pPr>
        <w:pStyle w:val="ListBullet2"/>
        <w:rPr>
          <w:color w:val="000000" w:themeColor="text1"/>
          <w:lang w:val="ru-RU"/>
        </w:rPr>
      </w:pPr>
      <w:r w:rsidRPr="00674405">
        <w:rPr>
          <w:color w:val="000000" w:themeColor="text1"/>
          <w:lang w:val="ru-RU"/>
        </w:rPr>
        <w:t>При необходимости выполняет любое из следующих действий:</w:t>
      </w:r>
    </w:p>
    <w:p w14:paraId="645A4938" w14:textId="77777777" w:rsidR="00FB5031" w:rsidRPr="00674405" w:rsidRDefault="00000000">
      <w:pPr>
        <w:pStyle w:val="ListBullet2"/>
        <w:rPr>
          <w:color w:val="000000" w:themeColor="text1"/>
        </w:rPr>
      </w:pPr>
      <w:proofErr w:type="spellStart"/>
      <w:r w:rsidRPr="00674405">
        <w:rPr>
          <w:color w:val="000000" w:themeColor="text1"/>
        </w:rPr>
        <w:t>Вносит</w:t>
      </w:r>
      <w:proofErr w:type="spellEnd"/>
      <w:r w:rsidRPr="00674405">
        <w:rPr>
          <w:color w:val="000000" w:themeColor="text1"/>
        </w:rPr>
        <w:t xml:space="preserve"> </w:t>
      </w:r>
      <w:proofErr w:type="spellStart"/>
      <w:r w:rsidRPr="00674405">
        <w:rPr>
          <w:color w:val="000000" w:themeColor="text1"/>
        </w:rPr>
        <w:t>изменения</w:t>
      </w:r>
      <w:proofErr w:type="spellEnd"/>
      <w:r w:rsidRPr="00674405">
        <w:rPr>
          <w:color w:val="000000" w:themeColor="text1"/>
        </w:rPr>
        <w:t xml:space="preserve"> в </w:t>
      </w:r>
      <w:proofErr w:type="spellStart"/>
      <w:r w:rsidRPr="00674405">
        <w:rPr>
          <w:color w:val="000000" w:themeColor="text1"/>
        </w:rPr>
        <w:t>имя</w:t>
      </w:r>
      <w:proofErr w:type="spellEnd"/>
      <w:r w:rsidRPr="00674405">
        <w:rPr>
          <w:color w:val="000000" w:themeColor="text1"/>
        </w:rPr>
        <w:t xml:space="preserve"> роли</w:t>
      </w:r>
    </w:p>
    <w:p w14:paraId="76B7CB7F" w14:textId="77777777" w:rsidR="00FB5031" w:rsidRPr="00674405" w:rsidRDefault="00000000">
      <w:pPr>
        <w:pStyle w:val="ListBullet2"/>
        <w:rPr>
          <w:color w:val="000000" w:themeColor="text1"/>
          <w:lang w:val="ru-RU"/>
        </w:rPr>
      </w:pPr>
      <w:r w:rsidRPr="00674405">
        <w:rPr>
          <w:color w:val="000000" w:themeColor="text1"/>
          <w:lang w:val="ru-RU"/>
        </w:rPr>
        <w:t>Вносит изменения в список разрешений, назначенных роли</w:t>
      </w:r>
    </w:p>
    <w:p w14:paraId="0406C565" w14:textId="77777777" w:rsidR="00FB5031" w:rsidRPr="00674405" w:rsidRDefault="00000000">
      <w:pPr>
        <w:pStyle w:val="ListBullet2"/>
        <w:rPr>
          <w:color w:val="000000" w:themeColor="text1"/>
        </w:rPr>
      </w:pPr>
      <w:proofErr w:type="spellStart"/>
      <w:r w:rsidRPr="00674405">
        <w:rPr>
          <w:color w:val="000000" w:themeColor="text1"/>
        </w:rPr>
        <w:t>Инициирует</w:t>
      </w:r>
      <w:proofErr w:type="spellEnd"/>
      <w:r w:rsidRPr="00674405">
        <w:rPr>
          <w:color w:val="000000" w:themeColor="text1"/>
        </w:rPr>
        <w:t xml:space="preserve"> </w:t>
      </w:r>
      <w:proofErr w:type="spellStart"/>
      <w:r w:rsidRPr="00674405">
        <w:rPr>
          <w:color w:val="000000" w:themeColor="text1"/>
        </w:rPr>
        <w:t>сохранение</w:t>
      </w:r>
      <w:proofErr w:type="spellEnd"/>
    </w:p>
    <w:p w14:paraId="12CF69B8" w14:textId="77777777" w:rsidR="00FB5031" w:rsidRPr="00674405" w:rsidRDefault="00000000">
      <w:pPr>
        <w:pStyle w:val="ListBullet"/>
        <w:rPr>
          <w:color w:val="000000" w:themeColor="text1"/>
        </w:rPr>
      </w:pPr>
      <w:r w:rsidRPr="00674405">
        <w:rPr>
          <w:color w:val="000000" w:themeColor="text1"/>
        </w:rPr>
        <w:t>Gassit:</w:t>
      </w:r>
    </w:p>
    <w:p w14:paraId="3A1769E6" w14:textId="77777777" w:rsidR="00FB5031" w:rsidRPr="00674405" w:rsidRDefault="00000000">
      <w:pPr>
        <w:pStyle w:val="ListBullet2"/>
        <w:rPr>
          <w:color w:val="000000" w:themeColor="text1"/>
          <w:lang w:val="ru-RU"/>
        </w:rPr>
      </w:pPr>
      <w:r w:rsidRPr="00674405">
        <w:rPr>
          <w:color w:val="000000" w:themeColor="text1"/>
          <w:lang w:val="ru-RU"/>
        </w:rPr>
        <w:t>Обеспечивает отсутствие в системе роли с тем же набором разрешений</w:t>
      </w:r>
    </w:p>
    <w:p w14:paraId="2F465CEB" w14:textId="77777777" w:rsidR="00FB5031" w:rsidRPr="00674405" w:rsidRDefault="00000000">
      <w:pPr>
        <w:pStyle w:val="ListBullet2"/>
        <w:rPr>
          <w:color w:val="000000" w:themeColor="text1"/>
          <w:lang w:val="ru-RU"/>
        </w:rPr>
      </w:pPr>
      <w:r w:rsidRPr="00674405">
        <w:rPr>
          <w:color w:val="000000" w:themeColor="text1"/>
          <w:lang w:val="ru-RU"/>
        </w:rPr>
        <w:t>Сохраняет изменения для роли и всех пользователей, которым назначена эта роль</w:t>
      </w:r>
    </w:p>
    <w:p w14:paraId="39677E56" w14:textId="77777777" w:rsidR="00FB5031" w:rsidRPr="00674405" w:rsidRDefault="00FB5031">
      <w:pPr>
        <w:rPr>
          <w:color w:val="000000" w:themeColor="text1"/>
          <w:lang w:val="ru-RU"/>
        </w:rPr>
      </w:pPr>
    </w:p>
    <w:p w14:paraId="52667059" w14:textId="77777777" w:rsidR="00FB5031" w:rsidRPr="00674405" w:rsidRDefault="00000000">
      <w:pPr>
        <w:rPr>
          <w:color w:val="000000" w:themeColor="text1"/>
        </w:rPr>
      </w:pPr>
      <w:proofErr w:type="spellStart"/>
      <w:r w:rsidRPr="00674405">
        <w:rPr>
          <w:b/>
          <w:color w:val="000000" w:themeColor="text1"/>
        </w:rPr>
        <w:t>Альтернативный</w:t>
      </w:r>
      <w:proofErr w:type="spellEnd"/>
      <w:r w:rsidRPr="00674405">
        <w:rPr>
          <w:b/>
          <w:color w:val="000000" w:themeColor="text1"/>
        </w:rPr>
        <w:t xml:space="preserve"> </w:t>
      </w:r>
      <w:proofErr w:type="spellStart"/>
      <w:r w:rsidRPr="00674405">
        <w:rPr>
          <w:b/>
          <w:color w:val="000000" w:themeColor="text1"/>
        </w:rPr>
        <w:t>сценарий</w:t>
      </w:r>
      <w:proofErr w:type="spellEnd"/>
      <w:r w:rsidRPr="00674405">
        <w:rPr>
          <w:b/>
          <w:color w:val="000000" w:themeColor="text1"/>
        </w:rPr>
        <w:t>:</w:t>
      </w:r>
    </w:p>
    <w:p w14:paraId="3EF0EEA2" w14:textId="77777777" w:rsidR="00FB5031" w:rsidRPr="00674405" w:rsidRDefault="00000000">
      <w:pPr>
        <w:pStyle w:val="ListBullet"/>
        <w:rPr>
          <w:color w:val="000000" w:themeColor="text1"/>
        </w:rPr>
      </w:pPr>
      <w:r w:rsidRPr="00674405">
        <w:rPr>
          <w:color w:val="000000" w:themeColor="text1"/>
        </w:rPr>
        <w:t>Обнаружен дублирующий набор разрешений</w:t>
      </w:r>
    </w:p>
    <w:p w14:paraId="3BFF90B2" w14:textId="77777777" w:rsidR="00FB5031" w:rsidRPr="00674405" w:rsidRDefault="00000000">
      <w:pPr>
        <w:pStyle w:val="ListBullet2"/>
        <w:rPr>
          <w:color w:val="000000" w:themeColor="text1"/>
          <w:lang w:val="ru-RU"/>
        </w:rPr>
      </w:pPr>
      <w:proofErr w:type="spellStart"/>
      <w:r w:rsidRPr="00674405">
        <w:rPr>
          <w:color w:val="000000" w:themeColor="text1"/>
        </w:rPr>
        <w:t>Gassit</w:t>
      </w:r>
      <w:proofErr w:type="spellEnd"/>
      <w:r w:rsidRPr="00674405">
        <w:rPr>
          <w:color w:val="000000" w:themeColor="text1"/>
          <w:lang w:val="ru-RU"/>
        </w:rPr>
        <w:t xml:space="preserve"> обнаруживает, что в системе уже существует роль с тем же набором разрешений</w:t>
      </w:r>
    </w:p>
    <w:p w14:paraId="565EE051" w14:textId="77777777" w:rsidR="00FB5031" w:rsidRPr="00674405" w:rsidRDefault="00000000">
      <w:pPr>
        <w:pStyle w:val="ListBullet2"/>
        <w:rPr>
          <w:color w:val="000000" w:themeColor="text1"/>
          <w:lang w:val="ru-RU"/>
        </w:rPr>
      </w:pPr>
      <w:proofErr w:type="spellStart"/>
      <w:r w:rsidRPr="00674405">
        <w:rPr>
          <w:color w:val="000000" w:themeColor="text1"/>
        </w:rPr>
        <w:t>Gassit</w:t>
      </w:r>
      <w:proofErr w:type="spellEnd"/>
      <w:r w:rsidRPr="00674405">
        <w:rPr>
          <w:color w:val="000000" w:themeColor="text1"/>
          <w:lang w:val="ru-RU"/>
        </w:rPr>
        <w:t xml:space="preserve"> информирует администратора и предлагает внести изменения в имя роли или список прикрепленных разрешений</w:t>
      </w:r>
    </w:p>
    <w:p w14:paraId="10D07399" w14:textId="77777777" w:rsidR="00FB5031" w:rsidRPr="00674405" w:rsidRDefault="00000000">
      <w:pPr>
        <w:pStyle w:val="ListBullet2"/>
        <w:rPr>
          <w:color w:val="000000" w:themeColor="text1"/>
        </w:rPr>
      </w:pPr>
      <w:proofErr w:type="spellStart"/>
      <w:r w:rsidRPr="00674405">
        <w:rPr>
          <w:color w:val="000000" w:themeColor="text1"/>
        </w:rPr>
        <w:t>Администратор</w:t>
      </w:r>
      <w:proofErr w:type="spellEnd"/>
      <w:r w:rsidRPr="00674405">
        <w:rPr>
          <w:color w:val="000000" w:themeColor="text1"/>
        </w:rPr>
        <w:t xml:space="preserve"> </w:t>
      </w:r>
      <w:proofErr w:type="spellStart"/>
      <w:r w:rsidRPr="00674405">
        <w:rPr>
          <w:color w:val="000000" w:themeColor="text1"/>
        </w:rPr>
        <w:t>вносит</w:t>
      </w:r>
      <w:proofErr w:type="spellEnd"/>
      <w:r w:rsidRPr="00674405">
        <w:rPr>
          <w:color w:val="000000" w:themeColor="text1"/>
        </w:rPr>
        <w:t xml:space="preserve"> </w:t>
      </w:r>
      <w:proofErr w:type="spellStart"/>
      <w:r w:rsidRPr="00674405">
        <w:rPr>
          <w:color w:val="000000" w:themeColor="text1"/>
        </w:rPr>
        <w:t>изменения</w:t>
      </w:r>
      <w:proofErr w:type="spellEnd"/>
    </w:p>
    <w:p w14:paraId="27EF64D6" w14:textId="77777777" w:rsidR="00FB5031" w:rsidRPr="00674405" w:rsidRDefault="00000000">
      <w:pPr>
        <w:pStyle w:val="ListBullet2"/>
        <w:rPr>
          <w:color w:val="000000" w:themeColor="text1"/>
        </w:rPr>
      </w:pPr>
      <w:r w:rsidRPr="00674405">
        <w:rPr>
          <w:color w:val="000000" w:themeColor="text1"/>
        </w:rPr>
        <w:t>Gassit повторяет проверку</w:t>
      </w:r>
    </w:p>
    <w:p w14:paraId="25FC3EAF" w14:textId="77777777" w:rsidR="00FB5031" w:rsidRPr="00674405" w:rsidRDefault="00FB5031">
      <w:pPr>
        <w:rPr>
          <w:color w:val="000000" w:themeColor="text1"/>
        </w:rPr>
      </w:pPr>
    </w:p>
    <w:p w14:paraId="58FD8A5A" w14:textId="77777777" w:rsidR="00FB5031" w:rsidRPr="00674405" w:rsidRDefault="00000000">
      <w:pPr>
        <w:pStyle w:val="Heading3"/>
        <w:rPr>
          <w:color w:val="000000" w:themeColor="text1"/>
        </w:rPr>
      </w:pPr>
      <w:r w:rsidRPr="00674405">
        <w:rPr>
          <w:color w:val="000000" w:themeColor="text1"/>
        </w:rPr>
        <w:t>3. Изменение статуса роли</w:t>
      </w:r>
    </w:p>
    <w:p w14:paraId="11B1832D" w14:textId="77777777" w:rsidR="00FB5031" w:rsidRPr="00674405" w:rsidRDefault="00000000">
      <w:pPr>
        <w:rPr>
          <w:color w:val="000000" w:themeColor="text1"/>
        </w:rPr>
      </w:pPr>
      <w:r w:rsidRPr="00674405">
        <w:rPr>
          <w:b/>
          <w:color w:val="000000" w:themeColor="text1"/>
        </w:rPr>
        <w:t>Предусловие:</w:t>
      </w:r>
    </w:p>
    <w:p w14:paraId="62021F13" w14:textId="77777777" w:rsidR="00FB5031" w:rsidRPr="00674405" w:rsidRDefault="00000000">
      <w:pPr>
        <w:pStyle w:val="ListBullet"/>
        <w:rPr>
          <w:color w:val="000000" w:themeColor="text1"/>
        </w:rPr>
      </w:pPr>
      <w:r w:rsidRPr="00674405">
        <w:rPr>
          <w:color w:val="000000" w:themeColor="text1"/>
        </w:rPr>
        <w:t>Пользователь имеет права администратора</w:t>
      </w:r>
    </w:p>
    <w:p w14:paraId="066F11EB" w14:textId="77777777" w:rsidR="00FB5031" w:rsidRPr="00674405" w:rsidRDefault="00000000">
      <w:pPr>
        <w:pStyle w:val="ListBullet"/>
        <w:rPr>
          <w:color w:val="000000" w:themeColor="text1"/>
          <w:lang w:val="ru-RU"/>
        </w:rPr>
      </w:pPr>
      <w:r w:rsidRPr="00674405">
        <w:rPr>
          <w:color w:val="000000" w:themeColor="text1"/>
          <w:lang w:val="ru-RU"/>
        </w:rPr>
        <w:t xml:space="preserve">Администратор открыл страницу ролей в </w:t>
      </w:r>
      <w:proofErr w:type="spellStart"/>
      <w:r w:rsidRPr="00674405">
        <w:rPr>
          <w:color w:val="000000" w:themeColor="text1"/>
        </w:rPr>
        <w:t>Gassit</w:t>
      </w:r>
      <w:proofErr w:type="spellEnd"/>
    </w:p>
    <w:p w14:paraId="6E0F1B11" w14:textId="77777777" w:rsidR="00FB5031" w:rsidRPr="00674405" w:rsidRDefault="00FB5031">
      <w:pPr>
        <w:rPr>
          <w:color w:val="000000" w:themeColor="text1"/>
          <w:lang w:val="ru-RU"/>
        </w:rPr>
      </w:pPr>
    </w:p>
    <w:p w14:paraId="548E4BF1" w14:textId="77777777" w:rsidR="00FB5031" w:rsidRPr="00674405" w:rsidRDefault="00000000">
      <w:pPr>
        <w:rPr>
          <w:color w:val="000000" w:themeColor="text1"/>
        </w:rPr>
      </w:pPr>
      <w:r w:rsidRPr="00674405">
        <w:rPr>
          <w:b/>
          <w:color w:val="000000" w:themeColor="text1"/>
        </w:rPr>
        <w:t>Основной сценарий:</w:t>
      </w:r>
    </w:p>
    <w:p w14:paraId="720444A0" w14:textId="77777777" w:rsidR="00FB5031" w:rsidRPr="00674405" w:rsidRDefault="00000000">
      <w:pPr>
        <w:pStyle w:val="ListBullet"/>
        <w:rPr>
          <w:color w:val="000000" w:themeColor="text1"/>
        </w:rPr>
      </w:pPr>
      <w:r w:rsidRPr="00674405">
        <w:rPr>
          <w:color w:val="000000" w:themeColor="text1"/>
        </w:rPr>
        <w:t>Администратор инициирует деактивацию роли</w:t>
      </w:r>
    </w:p>
    <w:p w14:paraId="28C9936E" w14:textId="77777777" w:rsidR="00FB5031" w:rsidRPr="00674405" w:rsidRDefault="00000000">
      <w:pPr>
        <w:pStyle w:val="ListBullet"/>
        <w:rPr>
          <w:color w:val="000000" w:themeColor="text1"/>
        </w:rPr>
      </w:pPr>
      <w:r w:rsidRPr="00674405">
        <w:rPr>
          <w:color w:val="000000" w:themeColor="text1"/>
        </w:rPr>
        <w:t>Gassit:</w:t>
      </w:r>
    </w:p>
    <w:p w14:paraId="5829AC9D" w14:textId="77777777" w:rsidR="00FB5031" w:rsidRPr="00674405" w:rsidRDefault="00000000">
      <w:pPr>
        <w:pStyle w:val="ListBullet2"/>
        <w:rPr>
          <w:color w:val="000000" w:themeColor="text1"/>
        </w:rPr>
      </w:pPr>
      <w:r w:rsidRPr="00674405">
        <w:rPr>
          <w:color w:val="000000" w:themeColor="text1"/>
        </w:rPr>
        <w:t>Изменяет статус роли</w:t>
      </w:r>
    </w:p>
    <w:p w14:paraId="51CFF214" w14:textId="77777777" w:rsidR="00FB5031" w:rsidRPr="00674405" w:rsidRDefault="00000000">
      <w:pPr>
        <w:pStyle w:val="ListBullet2"/>
        <w:rPr>
          <w:color w:val="000000" w:themeColor="text1"/>
          <w:lang w:val="ru-RU"/>
        </w:rPr>
      </w:pPr>
      <w:r w:rsidRPr="00674405">
        <w:rPr>
          <w:color w:val="000000" w:themeColor="text1"/>
          <w:lang w:val="ru-RU"/>
        </w:rPr>
        <w:t>Не выводит роль в список доступных ролей при создании профилей пользователей</w:t>
      </w:r>
    </w:p>
    <w:p w14:paraId="3186CA73" w14:textId="77777777" w:rsidR="00FB5031" w:rsidRPr="00674405" w:rsidRDefault="00000000">
      <w:pPr>
        <w:pStyle w:val="ListBullet2"/>
        <w:rPr>
          <w:color w:val="000000" w:themeColor="text1"/>
          <w:lang w:val="ru-RU"/>
        </w:rPr>
      </w:pPr>
      <w:r w:rsidRPr="00674405">
        <w:rPr>
          <w:color w:val="000000" w:themeColor="text1"/>
          <w:lang w:val="ru-RU"/>
        </w:rPr>
        <w:t>Сохраняет назначение роли для пользователей, которым она была ранее назначена</w:t>
      </w:r>
    </w:p>
    <w:p w14:paraId="1B1167CF" w14:textId="77777777" w:rsidR="00FB5031" w:rsidRPr="00674405" w:rsidRDefault="00FB5031">
      <w:pPr>
        <w:rPr>
          <w:color w:val="000000" w:themeColor="text1"/>
          <w:lang w:val="ru-RU"/>
        </w:rPr>
      </w:pPr>
    </w:p>
    <w:p w14:paraId="05C8355D" w14:textId="77777777" w:rsidR="00FB5031" w:rsidRPr="00674405" w:rsidRDefault="00000000">
      <w:pPr>
        <w:rPr>
          <w:color w:val="000000" w:themeColor="text1"/>
        </w:rPr>
      </w:pPr>
      <w:proofErr w:type="spellStart"/>
      <w:r w:rsidRPr="00674405">
        <w:rPr>
          <w:b/>
          <w:color w:val="000000" w:themeColor="text1"/>
        </w:rPr>
        <w:t>Альтернативный</w:t>
      </w:r>
      <w:proofErr w:type="spellEnd"/>
      <w:r w:rsidRPr="00674405">
        <w:rPr>
          <w:b/>
          <w:color w:val="000000" w:themeColor="text1"/>
        </w:rPr>
        <w:t xml:space="preserve"> </w:t>
      </w:r>
      <w:proofErr w:type="spellStart"/>
      <w:r w:rsidRPr="00674405">
        <w:rPr>
          <w:b/>
          <w:color w:val="000000" w:themeColor="text1"/>
        </w:rPr>
        <w:t>сценарий</w:t>
      </w:r>
      <w:proofErr w:type="spellEnd"/>
      <w:r w:rsidRPr="00674405">
        <w:rPr>
          <w:b/>
          <w:color w:val="000000" w:themeColor="text1"/>
        </w:rPr>
        <w:t>:</w:t>
      </w:r>
    </w:p>
    <w:p w14:paraId="6CB3D6FF" w14:textId="77777777" w:rsidR="00FB5031" w:rsidRPr="00674405" w:rsidRDefault="00000000">
      <w:pPr>
        <w:pStyle w:val="ListBullet"/>
        <w:rPr>
          <w:color w:val="000000" w:themeColor="text1"/>
        </w:rPr>
      </w:pPr>
      <w:r w:rsidRPr="00674405">
        <w:rPr>
          <w:color w:val="000000" w:themeColor="text1"/>
        </w:rPr>
        <w:t>Активация роли</w:t>
      </w:r>
    </w:p>
    <w:p w14:paraId="4A4BE6E7" w14:textId="77777777" w:rsidR="00FB5031" w:rsidRPr="00674405" w:rsidRDefault="00000000">
      <w:pPr>
        <w:pStyle w:val="ListBullet2"/>
        <w:rPr>
          <w:color w:val="000000" w:themeColor="text1"/>
        </w:rPr>
      </w:pPr>
      <w:r w:rsidRPr="00674405">
        <w:rPr>
          <w:color w:val="000000" w:themeColor="text1"/>
        </w:rPr>
        <w:t>Администратор инициирует активацию роли</w:t>
      </w:r>
    </w:p>
    <w:p w14:paraId="5CE605E8" w14:textId="77777777" w:rsidR="00FB5031" w:rsidRPr="00674405" w:rsidRDefault="00000000">
      <w:pPr>
        <w:pStyle w:val="ListBullet2"/>
        <w:rPr>
          <w:color w:val="000000" w:themeColor="text1"/>
        </w:rPr>
      </w:pPr>
      <w:r w:rsidRPr="00674405">
        <w:rPr>
          <w:color w:val="000000" w:themeColor="text1"/>
        </w:rPr>
        <w:t>Gassit:</w:t>
      </w:r>
    </w:p>
    <w:p w14:paraId="7F7D74E3" w14:textId="77777777" w:rsidR="00FB5031" w:rsidRPr="00674405" w:rsidRDefault="00000000">
      <w:pPr>
        <w:pStyle w:val="ListBullet2"/>
        <w:rPr>
          <w:color w:val="000000" w:themeColor="text1"/>
        </w:rPr>
      </w:pPr>
      <w:r w:rsidRPr="00674405">
        <w:rPr>
          <w:color w:val="000000" w:themeColor="text1"/>
        </w:rPr>
        <w:t>Изменяет статус роли</w:t>
      </w:r>
    </w:p>
    <w:p w14:paraId="0AFA1FFB" w14:textId="77777777" w:rsidR="00FB5031" w:rsidRPr="00674405" w:rsidRDefault="00000000">
      <w:pPr>
        <w:pStyle w:val="ListBullet2"/>
        <w:rPr>
          <w:color w:val="000000" w:themeColor="text1"/>
          <w:lang w:val="ru-RU"/>
        </w:rPr>
      </w:pPr>
      <w:r w:rsidRPr="00674405">
        <w:rPr>
          <w:color w:val="000000" w:themeColor="text1"/>
          <w:lang w:val="ru-RU"/>
        </w:rPr>
        <w:t>Выводит роль в список доступных ролей при создании профилей пользователей</w:t>
      </w:r>
    </w:p>
    <w:p w14:paraId="38A988DF" w14:textId="77777777" w:rsidR="00FB5031" w:rsidRPr="00674405" w:rsidRDefault="00FB5031">
      <w:pPr>
        <w:rPr>
          <w:color w:val="000000" w:themeColor="text1"/>
          <w:lang w:val="ru-RU"/>
        </w:rPr>
      </w:pPr>
    </w:p>
    <w:p w14:paraId="5AF49EB0" w14:textId="77777777" w:rsidR="00FB5031" w:rsidRPr="00674405" w:rsidRDefault="00000000">
      <w:pPr>
        <w:pStyle w:val="Heading3"/>
        <w:rPr>
          <w:color w:val="000000" w:themeColor="text1"/>
        </w:rPr>
      </w:pPr>
      <w:r w:rsidRPr="00674405">
        <w:rPr>
          <w:color w:val="000000" w:themeColor="text1"/>
        </w:rPr>
        <w:t>4. Удаление роли</w:t>
      </w:r>
    </w:p>
    <w:p w14:paraId="7578B14F" w14:textId="77777777" w:rsidR="00FB5031" w:rsidRPr="00674405" w:rsidRDefault="00000000">
      <w:pPr>
        <w:rPr>
          <w:color w:val="000000" w:themeColor="text1"/>
        </w:rPr>
      </w:pPr>
      <w:r w:rsidRPr="00674405">
        <w:rPr>
          <w:b/>
          <w:color w:val="000000" w:themeColor="text1"/>
        </w:rPr>
        <w:t>Предусловие:</w:t>
      </w:r>
    </w:p>
    <w:p w14:paraId="323708B4" w14:textId="77777777" w:rsidR="00FB5031" w:rsidRPr="00674405" w:rsidRDefault="00000000">
      <w:pPr>
        <w:pStyle w:val="ListBullet"/>
        <w:rPr>
          <w:color w:val="000000" w:themeColor="text1"/>
        </w:rPr>
      </w:pPr>
      <w:r w:rsidRPr="00674405">
        <w:rPr>
          <w:color w:val="000000" w:themeColor="text1"/>
        </w:rPr>
        <w:t>Пользователь имеет права администратора</w:t>
      </w:r>
    </w:p>
    <w:p w14:paraId="0455B58A" w14:textId="77777777" w:rsidR="00FB5031" w:rsidRPr="00674405" w:rsidRDefault="00000000">
      <w:pPr>
        <w:pStyle w:val="ListBullet"/>
        <w:rPr>
          <w:color w:val="000000" w:themeColor="text1"/>
          <w:lang w:val="ru-RU"/>
        </w:rPr>
      </w:pPr>
      <w:r w:rsidRPr="00674405">
        <w:rPr>
          <w:color w:val="000000" w:themeColor="text1"/>
          <w:lang w:val="ru-RU"/>
        </w:rPr>
        <w:t xml:space="preserve">Администратор открыл страницу ролей в </w:t>
      </w:r>
      <w:proofErr w:type="spellStart"/>
      <w:r w:rsidRPr="00674405">
        <w:rPr>
          <w:color w:val="000000" w:themeColor="text1"/>
        </w:rPr>
        <w:t>Gassit</w:t>
      </w:r>
      <w:proofErr w:type="spellEnd"/>
    </w:p>
    <w:p w14:paraId="672221EF" w14:textId="77777777" w:rsidR="00FB5031" w:rsidRPr="00674405" w:rsidRDefault="00FB5031">
      <w:pPr>
        <w:rPr>
          <w:color w:val="000000" w:themeColor="text1"/>
          <w:lang w:val="ru-RU"/>
        </w:rPr>
      </w:pPr>
    </w:p>
    <w:p w14:paraId="237CAD82" w14:textId="77777777" w:rsidR="00FB5031" w:rsidRPr="00674405" w:rsidRDefault="00000000">
      <w:pPr>
        <w:rPr>
          <w:color w:val="000000" w:themeColor="text1"/>
        </w:rPr>
      </w:pPr>
      <w:r w:rsidRPr="00674405">
        <w:rPr>
          <w:b/>
          <w:color w:val="000000" w:themeColor="text1"/>
        </w:rPr>
        <w:t>Основной сценарий:</w:t>
      </w:r>
    </w:p>
    <w:p w14:paraId="01192C59" w14:textId="77777777" w:rsidR="00FB5031" w:rsidRPr="00674405" w:rsidRDefault="00000000">
      <w:pPr>
        <w:pStyle w:val="ListBullet"/>
        <w:rPr>
          <w:color w:val="000000" w:themeColor="text1"/>
        </w:rPr>
      </w:pPr>
      <w:r w:rsidRPr="00674405">
        <w:rPr>
          <w:color w:val="000000" w:themeColor="text1"/>
        </w:rPr>
        <w:t>Администратор инициирует удаление роли</w:t>
      </w:r>
    </w:p>
    <w:p w14:paraId="3DC6F6D3" w14:textId="77777777" w:rsidR="00FB5031" w:rsidRPr="00674405" w:rsidRDefault="00000000">
      <w:pPr>
        <w:pStyle w:val="ListBullet"/>
        <w:rPr>
          <w:color w:val="000000" w:themeColor="text1"/>
        </w:rPr>
      </w:pPr>
      <w:r w:rsidRPr="00674405">
        <w:rPr>
          <w:color w:val="000000" w:themeColor="text1"/>
        </w:rPr>
        <w:t>Gassit:</w:t>
      </w:r>
    </w:p>
    <w:p w14:paraId="14F7C1BE" w14:textId="77777777" w:rsidR="00FB5031" w:rsidRPr="00674405" w:rsidRDefault="00000000">
      <w:pPr>
        <w:pStyle w:val="ListBullet2"/>
        <w:rPr>
          <w:color w:val="000000" w:themeColor="text1"/>
          <w:lang w:val="ru-RU"/>
        </w:rPr>
      </w:pPr>
      <w:r w:rsidRPr="00674405">
        <w:rPr>
          <w:color w:val="000000" w:themeColor="text1"/>
          <w:lang w:val="ru-RU"/>
        </w:rPr>
        <w:lastRenderedPageBreak/>
        <w:t>Проверяет, что роль не назначена активным пользователям</w:t>
      </w:r>
    </w:p>
    <w:p w14:paraId="7FD040BB" w14:textId="77777777" w:rsidR="00FB5031" w:rsidRPr="00674405" w:rsidRDefault="00000000">
      <w:pPr>
        <w:pStyle w:val="ListBullet2"/>
        <w:rPr>
          <w:color w:val="000000" w:themeColor="text1"/>
          <w:lang w:val="ru-RU"/>
        </w:rPr>
      </w:pPr>
      <w:r w:rsidRPr="00674405">
        <w:rPr>
          <w:color w:val="000000" w:themeColor="text1"/>
          <w:lang w:val="ru-RU"/>
        </w:rPr>
        <w:t>Запрашивает у администратора подтверждение удаления роли</w:t>
      </w:r>
    </w:p>
    <w:p w14:paraId="7350344D" w14:textId="77777777" w:rsidR="00FB5031" w:rsidRPr="00674405" w:rsidRDefault="00000000">
      <w:pPr>
        <w:pStyle w:val="ListBullet"/>
        <w:rPr>
          <w:color w:val="000000" w:themeColor="text1"/>
        </w:rPr>
      </w:pPr>
      <w:proofErr w:type="spellStart"/>
      <w:r w:rsidRPr="00674405">
        <w:rPr>
          <w:color w:val="000000" w:themeColor="text1"/>
        </w:rPr>
        <w:t>Администратор</w:t>
      </w:r>
      <w:proofErr w:type="spellEnd"/>
      <w:r w:rsidRPr="00674405">
        <w:rPr>
          <w:color w:val="000000" w:themeColor="text1"/>
        </w:rPr>
        <w:t xml:space="preserve"> </w:t>
      </w:r>
      <w:proofErr w:type="spellStart"/>
      <w:r w:rsidRPr="00674405">
        <w:rPr>
          <w:color w:val="000000" w:themeColor="text1"/>
        </w:rPr>
        <w:t>подтверждает</w:t>
      </w:r>
      <w:proofErr w:type="spellEnd"/>
      <w:r w:rsidRPr="00674405">
        <w:rPr>
          <w:color w:val="000000" w:themeColor="text1"/>
        </w:rPr>
        <w:t xml:space="preserve"> </w:t>
      </w:r>
      <w:proofErr w:type="spellStart"/>
      <w:r w:rsidRPr="00674405">
        <w:rPr>
          <w:color w:val="000000" w:themeColor="text1"/>
        </w:rPr>
        <w:t>удаление</w:t>
      </w:r>
      <w:proofErr w:type="spellEnd"/>
    </w:p>
    <w:p w14:paraId="66F35D3D" w14:textId="77777777" w:rsidR="00FB5031" w:rsidRPr="00674405" w:rsidRDefault="00000000">
      <w:pPr>
        <w:pStyle w:val="ListBullet"/>
        <w:rPr>
          <w:color w:val="000000" w:themeColor="text1"/>
        </w:rPr>
      </w:pPr>
      <w:r w:rsidRPr="00674405">
        <w:rPr>
          <w:color w:val="000000" w:themeColor="text1"/>
        </w:rPr>
        <w:t>Gassit удаляет роль</w:t>
      </w:r>
    </w:p>
    <w:p w14:paraId="214CE353" w14:textId="77777777" w:rsidR="00FB5031" w:rsidRPr="00674405" w:rsidRDefault="00FB5031">
      <w:pPr>
        <w:rPr>
          <w:color w:val="000000" w:themeColor="text1"/>
        </w:rPr>
      </w:pPr>
    </w:p>
    <w:p w14:paraId="1DB9ABCA" w14:textId="77777777" w:rsidR="00FB5031" w:rsidRPr="00674405" w:rsidRDefault="00000000">
      <w:pPr>
        <w:rPr>
          <w:color w:val="000000" w:themeColor="text1"/>
        </w:rPr>
      </w:pPr>
      <w:r w:rsidRPr="00674405">
        <w:rPr>
          <w:b/>
          <w:color w:val="000000" w:themeColor="text1"/>
        </w:rPr>
        <w:t>Альтернативный сценарий:</w:t>
      </w:r>
    </w:p>
    <w:p w14:paraId="7700268B" w14:textId="77777777" w:rsidR="00FB5031" w:rsidRPr="00674405" w:rsidRDefault="00000000">
      <w:pPr>
        <w:pStyle w:val="ListBullet"/>
        <w:rPr>
          <w:color w:val="000000" w:themeColor="text1"/>
        </w:rPr>
      </w:pPr>
      <w:r w:rsidRPr="00674405">
        <w:rPr>
          <w:color w:val="000000" w:themeColor="text1"/>
        </w:rPr>
        <w:t>Роль назначена активному пользователю</w:t>
      </w:r>
    </w:p>
    <w:p w14:paraId="5BD38B3F" w14:textId="77777777" w:rsidR="00FB5031" w:rsidRPr="00674405" w:rsidRDefault="00000000">
      <w:pPr>
        <w:pStyle w:val="ListBullet2"/>
        <w:rPr>
          <w:color w:val="000000" w:themeColor="text1"/>
          <w:lang w:val="ru-RU"/>
        </w:rPr>
      </w:pPr>
      <w:proofErr w:type="spellStart"/>
      <w:r w:rsidRPr="00674405">
        <w:rPr>
          <w:color w:val="000000" w:themeColor="text1"/>
        </w:rPr>
        <w:t>Gassit</w:t>
      </w:r>
      <w:proofErr w:type="spellEnd"/>
      <w:r w:rsidRPr="00674405">
        <w:rPr>
          <w:color w:val="000000" w:themeColor="text1"/>
          <w:lang w:val="ru-RU"/>
        </w:rPr>
        <w:t xml:space="preserve"> обнаруживает, что роль назначена активному пользователю</w:t>
      </w:r>
    </w:p>
    <w:p w14:paraId="5D91C72D" w14:textId="77777777" w:rsidR="00FB5031" w:rsidRPr="00674405" w:rsidRDefault="00000000">
      <w:pPr>
        <w:pStyle w:val="ListBullet2"/>
        <w:rPr>
          <w:color w:val="000000" w:themeColor="text1"/>
        </w:rPr>
      </w:pPr>
      <w:proofErr w:type="spellStart"/>
      <w:r w:rsidRPr="00674405">
        <w:rPr>
          <w:color w:val="000000" w:themeColor="text1"/>
        </w:rPr>
        <w:t>Gassit</w:t>
      </w:r>
      <w:proofErr w:type="spellEnd"/>
      <w:r w:rsidRPr="00674405">
        <w:rPr>
          <w:color w:val="000000" w:themeColor="text1"/>
        </w:rPr>
        <w:t>:</w:t>
      </w:r>
    </w:p>
    <w:p w14:paraId="3C92FAA4" w14:textId="77777777" w:rsidR="00FB5031" w:rsidRPr="00674405" w:rsidRDefault="00000000">
      <w:pPr>
        <w:pStyle w:val="ListBullet2"/>
        <w:rPr>
          <w:color w:val="000000" w:themeColor="text1"/>
        </w:rPr>
      </w:pPr>
      <w:r w:rsidRPr="00674405">
        <w:rPr>
          <w:color w:val="000000" w:themeColor="text1"/>
        </w:rPr>
        <w:t>Останавливает процесс удаления</w:t>
      </w:r>
    </w:p>
    <w:p w14:paraId="6DA631A1" w14:textId="77777777" w:rsidR="00FB5031" w:rsidRPr="00674405" w:rsidRDefault="00000000">
      <w:pPr>
        <w:pStyle w:val="ListBullet2"/>
        <w:rPr>
          <w:color w:val="000000" w:themeColor="text1"/>
          <w:lang w:val="ru-RU"/>
        </w:rPr>
      </w:pPr>
      <w:r w:rsidRPr="00674405">
        <w:rPr>
          <w:color w:val="000000" w:themeColor="text1"/>
          <w:lang w:val="ru-RU"/>
        </w:rPr>
        <w:t>Информирует администратора о необходимости замены роли для активных пользователей</w:t>
      </w:r>
    </w:p>
    <w:p w14:paraId="1BCAD557" w14:textId="77777777" w:rsidR="00FB5031" w:rsidRPr="00674405" w:rsidRDefault="00FB5031">
      <w:pPr>
        <w:rPr>
          <w:color w:val="000000" w:themeColor="text1"/>
          <w:lang w:val="ru-RU"/>
        </w:rPr>
      </w:pPr>
    </w:p>
    <w:p w14:paraId="6FD75628" w14:textId="674BAC56" w:rsidR="00FB5031" w:rsidRPr="00674405" w:rsidRDefault="00FB5031" w:rsidP="00674405">
      <w:pPr>
        <w:rPr>
          <w:color w:val="000000" w:themeColor="text1"/>
          <w:lang w:val="ru-RU"/>
        </w:rPr>
      </w:pPr>
    </w:p>
    <w:sectPr w:rsidR="00FB5031" w:rsidRPr="006744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altName w:val="Courier New"/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8045813">
    <w:abstractNumId w:val="8"/>
  </w:num>
  <w:num w:numId="2" w16cid:durableId="38864978">
    <w:abstractNumId w:val="6"/>
  </w:num>
  <w:num w:numId="3" w16cid:durableId="1073550943">
    <w:abstractNumId w:val="5"/>
  </w:num>
  <w:num w:numId="4" w16cid:durableId="542909703">
    <w:abstractNumId w:val="4"/>
  </w:num>
  <w:num w:numId="5" w16cid:durableId="681587494">
    <w:abstractNumId w:val="7"/>
  </w:num>
  <w:num w:numId="6" w16cid:durableId="393549597">
    <w:abstractNumId w:val="3"/>
  </w:num>
  <w:num w:numId="7" w16cid:durableId="1632784678">
    <w:abstractNumId w:val="2"/>
  </w:num>
  <w:num w:numId="8" w16cid:durableId="1854875872">
    <w:abstractNumId w:val="1"/>
  </w:num>
  <w:num w:numId="9" w16cid:durableId="1169058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74405"/>
    <w:rsid w:val="00AA1D8D"/>
    <w:rsid w:val="00B47730"/>
    <w:rsid w:val="00B972D4"/>
    <w:rsid w:val="00CB0664"/>
    <w:rsid w:val="00FB50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788C3EB"/>
  <w14:defaultImageDpi w14:val="300"/>
  <w15:docId w15:val="{BBD87975-FCA9-9246-A431-0FB77FD1C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910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d40145</cp:lastModifiedBy>
  <cp:revision>2</cp:revision>
  <dcterms:created xsi:type="dcterms:W3CDTF">2025-12-11T04:00:00Z</dcterms:created>
  <dcterms:modified xsi:type="dcterms:W3CDTF">2025-12-11T04:00:00Z</dcterms:modified>
  <cp:category/>
</cp:coreProperties>
</file>